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estudo de Batalha Naval em Python</w:t>
      </w:r>
    </w:p>
    <w:p>
      <w:r>
        <w:t>Explicação do código e glossário dos recursos da linguagem</w:t>
      </w:r>
    </w:p>
    <w:p>
      <w:r>
        <w:t>Material de estudo para Pedro Alvimm. O objetivo é compreender o que cada parte faz, por que foi escrita e como explicar as decisões durante uma apresentação. A numeração acompanha a versão dos três arquivos analisada nesta conversa.</w:t>
      </w:r>
    </w:p>
    <w:p>
      <w:pPr>
        <w:pStyle w:val="Heading1"/>
      </w:pPr>
      <w:r>
        <w:t>Como estudar</w:t>
      </w:r>
    </w:p>
    <w:p>
      <w:r>
        <w:t>Comece pelos conceitos, acompanhe o código comentado na ordem proposta e consulte o glossário quando surgir uma palavra desconhecida. Depois, explique em voz alta o caminho de um tiro e responda às perguntas de revisão sem olhar as respostas.</w:t>
      </w:r>
    </w:p>
    <w:p>
      <w:r>
        <w:t>Conteúdo: 1 Conceitos e arquitetura; 2 Arquivo principal; 3 Regras do jogo; 4 Interface; 5 Glossário completo; 6 Fluxo de um ataque; 7 Apresentação e revisão.</w:t>
      </w:r>
    </w:p>
    <w:p>
      <w:pPr>
        <w:pStyle w:val="Heading1"/>
      </w:pPr>
      <w:r>
        <w:t>1 Conceitos e arquitetura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Conceito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Significado no projeto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Classe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Modelo que reúne dados e comportamentos. Navio, Tabuleiro, Jogador e Computador são classes.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Objeto ou instância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Um elemento concreto criado a partir de uma classe, como um determinado cruzador.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Atributo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Dado guardado em um objeto, como self.nome ou self.tamanho.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Método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Função definida dentro de uma classe, como atacar ou receber_tiro.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Função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Bloco reutilizável de código. Neste guia, o nome também distingue as funções fora das classes.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self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Referência ao próprio objeto que executa um método. É uma convenção de nome, não palavra reservada.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Herança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Reutilização do comportamento de uma classe base. Computador herda de Jogador.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Módulo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Arquivo Python importável. O projeto separa inicialização, regras e interface.</w:t>
            </w:r>
          </w:p>
        </w:tc>
      </w:tr>
    </w:tbl>
    <w:p>
      <w:r>
        <w:t>batalha_naval.py inicia o menu e reexporta nomes. jogo.py concentra objetos e regras sem pedir input nem mostrar menus. interface.py apresenta o jogo, recebe escolhas, coordena a partida e salva o histórico. Essa divisão facilita compreender e testar as regras separadamente da apresentação.</w:t>
      </w:r>
    </w:p>
    <w:p>
      <w:pPr>
        <w:pStyle w:val="Codigo"/>
      </w:pPr>
      <w:r>
        <w:t>navio = Navio(3, "Cruzador")</w:t>
      </w:r>
    </w:p>
    <w:p>
      <w:pPr>
        <w:pStyle w:val="Codigo"/>
      </w:pPr>
      <w:r>
        <w:t># Cria um objeto com tamanho 3 e nome Cruzador.</w:t>
      </w:r>
    </w:p>
    <w:p>
      <w:r>
        <w:t>Listas guardam sequências; tuplas representam coordenadas; dicionários associam coordenadas a resultados. A grade é uma lista de listas. Internamente a contagem começa em zero: C2 corresponde à linha 1 e coluna 2.</w:t>
      </w:r>
    </w:p>
    <w:p>
      <w:r>
        <w:br w:type="page"/>
      </w:r>
    </w:p>
    <w:p>
      <w:pPr>
        <w:pStyle w:val="Heading1"/>
      </w:pPr>
      <w:r>
        <w:t>2 Arquivo principal batalha_naval py</w:t>
      </w:r>
    </w:p>
    <w:p>
      <w:pPr>
        <w:pStyle w:val="Heading2"/>
      </w:pPr>
      <w:r>
        <w:t>Linhas 1 a 5  Documentação do módulo</w:t>
      </w:r>
    </w:p>
    <w:p>
      <w:pPr>
        <w:pStyle w:val="Codigo"/>
      </w:pPr>
      <w:r>
        <w:t>001  """Ponto de entrada da Batalha Naval.</w:t>
      </w:r>
    </w:p>
    <w:p>
      <w:pPr>
        <w:pStyle w:val="Codigo"/>
      </w:pPr>
      <w:r>
        <w:t xml:space="preserve">002  </w:t>
      </w:r>
    </w:p>
    <w:p>
      <w:pPr>
        <w:pStyle w:val="Codigo"/>
      </w:pPr>
      <w:r>
        <w:t>003  Execute este arquivo para abrir o menu do jogo. As classes principais são</w:t>
      </w:r>
    </w:p>
    <w:p>
      <w:pPr>
        <w:pStyle w:val="Codigo"/>
      </w:pPr>
      <w:r>
        <w:t>004  reexportadas para manter compatibilidade com testes e comandos antigos.</w:t>
      </w:r>
    </w:p>
    <w:p>
      <w:pPr>
        <w:pStyle w:val="Codigo"/>
      </w:pPr>
      <w:r>
        <w:t>005  """</w:t>
      </w:r>
    </w:p>
    <w:p>
      <w:r>
        <w:t>A string entre aspas triplas é a docstring do arquivo. Documenta o ponto de entrada e a reexportação para compatibilidade. Ela não é impressa automaticamente.</w:t>
      </w:r>
    </w:p>
    <w:p>
      <w:pPr>
        <w:pStyle w:val="Heading2"/>
      </w:pPr>
      <w:r>
        <w:t>Linhas 7 a 7  Importação do menu</w:t>
      </w:r>
    </w:p>
    <w:p>
      <w:pPr>
        <w:pStyle w:val="Codigo"/>
      </w:pPr>
      <w:r>
        <w:t>007  from interface import menu</w:t>
      </w:r>
    </w:p>
    <w:p>
      <w:r>
        <w:t>from interface import menu traz a função menu de interface.py para este módulo. Importar o módulo também executa suas instruções de nível superior, incluindo as configurações de saída.</w:t>
      </w:r>
    </w:p>
    <w:p>
      <w:pPr>
        <w:pStyle w:val="Heading2"/>
      </w:pPr>
      <w:r>
        <w:t>Linhas 8 a 16  Reexportação das regras</w:t>
      </w:r>
    </w:p>
    <w:p>
      <w:pPr>
        <w:pStyle w:val="Codigo"/>
      </w:pPr>
      <w:r>
        <w:t>008  from jogo import (</w:t>
      </w:r>
    </w:p>
    <w:p>
      <w:pPr>
        <w:pStyle w:val="Codigo"/>
      </w:pPr>
      <w:r>
        <w:t>009      Computador,</w:t>
      </w:r>
    </w:p>
    <w:p>
      <w:pPr>
        <w:pStyle w:val="Codigo"/>
      </w:pPr>
      <w:r>
        <w:t>010      Jogador,</w:t>
      </w:r>
    </w:p>
    <w:p>
      <w:pPr>
        <w:pStyle w:val="Codigo"/>
      </w:pPr>
      <w:r>
        <w:t>011      Navio,</w:t>
      </w:r>
    </w:p>
    <w:p>
      <w:pPr>
        <w:pStyle w:val="Codigo"/>
      </w:pPr>
      <w:r>
        <w:t>012      Tabuleiro,</w:t>
      </w:r>
    </w:p>
    <w:p>
      <w:pPr>
        <w:pStyle w:val="Codigo"/>
      </w:pPr>
      <w:r>
        <w:t>013      frota_padrao,</w:t>
      </w:r>
    </w:p>
    <w:p>
      <w:pPr>
        <w:pStyle w:val="Codigo"/>
      </w:pPr>
      <w:r>
        <w:t>014      ler_coordenada,</w:t>
      </w:r>
    </w:p>
    <w:p>
      <w:pPr>
        <w:pStyle w:val="Codigo"/>
      </w:pPr>
      <w:r>
        <w:t>015      posicionar_frota_automaticamente,</w:t>
      </w:r>
    </w:p>
    <w:p>
      <w:pPr>
        <w:pStyle w:val="Codigo"/>
      </w:pPr>
      <w:r>
        <w:t>016  )</w:t>
      </w:r>
    </w:p>
    <w:p>
      <w:r>
        <w:t>Importa Computador, Jogador, Navio, Tabuleiro e as três funções auxiliares. Os parênteses permitem quebrar a importação em várias linhas. Assim, from batalha_naval import Navio continua possível, embora a definição esteja em jogo.py.</w:t>
      </w:r>
    </w:p>
    <w:p>
      <w:pPr>
        <w:pStyle w:val="Heading2"/>
      </w:pPr>
      <w:r>
        <w:t>Linhas 18 a 26  Lista de nomes exportados</w:t>
      </w:r>
    </w:p>
    <w:p>
      <w:pPr>
        <w:pStyle w:val="Codigo"/>
      </w:pPr>
      <w:r>
        <w:t>018  __all__ = [</w:t>
      </w:r>
    </w:p>
    <w:p>
      <w:pPr>
        <w:pStyle w:val="Codigo"/>
      </w:pPr>
      <w:r>
        <w:t>019      "Computador",</w:t>
      </w:r>
    </w:p>
    <w:p>
      <w:pPr>
        <w:pStyle w:val="Codigo"/>
      </w:pPr>
      <w:r>
        <w:t>020      "Jogador",</w:t>
      </w:r>
    </w:p>
    <w:p>
      <w:pPr>
        <w:pStyle w:val="Codigo"/>
      </w:pPr>
      <w:r>
        <w:t>021      "Navio",</w:t>
      </w:r>
    </w:p>
    <w:p>
      <w:pPr>
        <w:pStyle w:val="Codigo"/>
      </w:pPr>
      <w:r>
        <w:t>022      "Tabuleiro",</w:t>
      </w:r>
    </w:p>
    <w:p>
      <w:pPr>
        <w:pStyle w:val="Codigo"/>
      </w:pPr>
      <w:r>
        <w:t>023      "frota_padrao",</w:t>
      </w:r>
    </w:p>
    <w:p>
      <w:pPr>
        <w:pStyle w:val="Codigo"/>
      </w:pPr>
      <w:r>
        <w:t>024      "ler_coordenada",</w:t>
      </w:r>
    </w:p>
    <w:p>
      <w:pPr>
        <w:pStyle w:val="Codigo"/>
      </w:pPr>
      <w:r>
        <w:t>025      "posicionar_frota_automaticamente",</w:t>
      </w:r>
    </w:p>
    <w:p>
      <w:pPr>
        <w:pStyle w:val="Codigo"/>
      </w:pPr>
      <w:r>
        <w:t>026  ]</w:t>
      </w:r>
    </w:p>
    <w:p>
      <w:r>
        <w:t>__all__ lista os nomes usados em from batalha_naval import *. As strings nomeiam objetos já importados; não os executam. A lista não impede importações explícitas de outros nomes.</w:t>
      </w:r>
    </w:p>
    <w:p>
      <w:pPr>
        <w:pStyle w:val="Heading2"/>
      </w:pPr>
      <w:r>
        <w:t>Linhas 29 a 30  Execução direta</w:t>
      </w:r>
    </w:p>
    <w:p>
      <w:pPr>
        <w:pStyle w:val="Codigo"/>
      </w:pPr>
      <w:r>
        <w:t>029  if __name__ == "__main__":</w:t>
      </w:r>
    </w:p>
    <w:p>
      <w:pPr>
        <w:pStyle w:val="Codigo"/>
      </w:pPr>
      <w:r>
        <w:t>030      menu()</w:t>
      </w:r>
    </w:p>
    <w:p>
      <w:r>
        <w:t>Quando o arquivo é executado diretamente, __name__ recebe "__main__" e menu() é chamado. Quando importado, o nome do módulo é diferente e o menu não abre involuntariamente. Execute com python batalha_naval.py.</w:t>
      </w:r>
    </w:p>
    <w:p>
      <w:r>
        <w:br w:type="page"/>
      </w:r>
    </w:p>
    <w:p>
      <w:pPr>
        <w:pStyle w:val="Heading1"/>
      </w:pPr>
      <w:r>
        <w:t>3 Regras do jogo no arquivo jogo py</w:t>
      </w:r>
    </w:p>
    <w:p>
      <w:pPr>
        <w:pStyle w:val="Heading2"/>
      </w:pPr>
      <w:r>
        <w:t>Linhas 1 a 5  Responsabilidade do módulo</w:t>
      </w:r>
    </w:p>
    <w:p>
      <w:pPr>
        <w:pStyle w:val="Codigo"/>
      </w:pPr>
      <w:r>
        <w:t>001  """Regras e modelos da Batalha Naval.</w:t>
      </w:r>
    </w:p>
    <w:p>
      <w:pPr>
        <w:pStyle w:val="Codigo"/>
      </w:pPr>
      <w:r>
        <w:t xml:space="preserve">002  </w:t>
      </w:r>
    </w:p>
    <w:p>
      <w:pPr>
        <w:pStyle w:val="Codigo"/>
      </w:pPr>
      <w:r>
        <w:t>003  Este módulo não exibe menus nem lê input. Ele concentra as regras para que</w:t>
      </w:r>
    </w:p>
    <w:p>
      <w:pPr>
        <w:pStyle w:val="Codigo"/>
      </w:pPr>
      <w:r>
        <w:t>004  elas possam ser testadas sem depender do terminal.</w:t>
      </w:r>
    </w:p>
    <w:p>
      <w:pPr>
        <w:pStyle w:val="Codigo"/>
      </w:pPr>
      <w:r>
        <w:t>005  """</w:t>
      </w:r>
    </w:p>
    <w:p>
      <w:r>
        <w:t>A docstring informa que as regras e os modelos ficam separados da interface. Isso permite testar ataques e posicionamentos sem interação pelo terminal.</w:t>
      </w:r>
    </w:p>
    <w:p>
      <w:pPr>
        <w:pStyle w:val="Heading2"/>
      </w:pPr>
      <w:r>
        <w:t>Linhas 7 a 7  Aleatoriedade</w:t>
      </w:r>
    </w:p>
    <w:p>
      <w:pPr>
        <w:pStyle w:val="Codigo"/>
      </w:pPr>
      <w:r>
        <w:t>007  import random</w:t>
      </w:r>
    </w:p>
    <w:p>
      <w:r>
        <w:t>Importa random, da biblioteca padrão, usado para escolher tiros e embaralhar tentativas.</w:t>
      </w:r>
    </w:p>
    <w:p>
      <w:pPr>
        <w:pStyle w:val="Heading2"/>
      </w:pPr>
      <w:r>
        <w:t>Linhas 10 a 11  Classe Navio</w:t>
      </w:r>
    </w:p>
    <w:p>
      <w:pPr>
        <w:pStyle w:val="Codigo"/>
      </w:pPr>
      <w:r>
        <w:t>010  class Navio:</w:t>
      </w:r>
    </w:p>
    <w:p>
      <w:pPr>
        <w:pStyle w:val="Codigo"/>
      </w:pPr>
      <w:r>
        <w:t>011      """Representa um navio e as casas que ele ocupa e recebeu tiros."""</w:t>
      </w:r>
    </w:p>
    <w:p>
      <w:r>
        <w:t>Define o modelo de um navio. A docstring descreve que ele guarda as casas ocupadas e atingidas.</w:t>
      </w:r>
    </w:p>
    <w:p>
      <w:pPr>
        <w:pStyle w:val="Heading2"/>
      </w:pPr>
      <w:r>
        <w:t>Linhas 13 a 15  Inicialização e validação do navio</w:t>
      </w:r>
    </w:p>
    <w:p>
      <w:pPr>
        <w:pStyle w:val="Codigo"/>
      </w:pPr>
      <w:r>
        <w:t>013      def __init__(self, tamanho, nome):</w:t>
      </w:r>
    </w:p>
    <w:p>
      <w:pPr>
        <w:pStyle w:val="Codigo"/>
      </w:pPr>
      <w:r>
        <w:t>014          if type(tamanho) is not int or tamanho &lt; 1:</w:t>
      </w:r>
    </w:p>
    <w:p>
      <w:pPr>
        <w:pStyle w:val="Codigo"/>
      </w:pPr>
      <w:r>
        <w:t>015              raise ValueError("O tamanho do navio deve ser um inteiro positivo.")</w:t>
      </w:r>
    </w:p>
    <w:p>
      <w:r>
        <w:t>__init__ recebe a instância em self, além de tamanho e nome. A condição rejeita valores cujo tipo exato não seja int ou sejam menores que 1. raise ValueError sinaliza o valor inválido. O teste type(...) is int também rejeita booleanos.</w:t>
      </w:r>
    </w:p>
    <w:p>
      <w:pPr>
        <w:pStyle w:val="Heading2"/>
      </w:pPr>
      <w:r>
        <w:t>Linhas 16 a 19  Estado do navio</w:t>
      </w:r>
    </w:p>
    <w:p>
      <w:pPr>
        <w:pStyle w:val="Codigo"/>
      </w:pPr>
      <w:r>
        <w:t>016          self.tamanho = tamanho</w:t>
      </w:r>
    </w:p>
    <w:p>
      <w:pPr>
        <w:pStyle w:val="Codigo"/>
      </w:pPr>
      <w:r>
        <w:t>017          self.nome = nome</w:t>
      </w:r>
    </w:p>
    <w:p>
      <w:pPr>
        <w:pStyle w:val="Codigo"/>
      </w:pPr>
      <w:r>
        <w:t>018          self.posicoes = []</w:t>
      </w:r>
    </w:p>
    <w:p>
      <w:pPr>
        <w:pStyle w:val="Codigo"/>
      </w:pPr>
      <w:r>
        <w:t>019          self.acertos = {}</w:t>
      </w:r>
    </w:p>
    <w:p>
      <w:r>
        <w:t>Guarda tamanho e nome nos atributos. posicoes começa como lista vazia e receberá tuplas (linha, coluna). acertos começa como dicionário vazio e relacionará coordenadas atingidas a True. Cada instância possui seus próprios dados.</w:t>
      </w:r>
    </w:p>
    <w:p>
      <w:pPr>
        <w:pStyle w:val="Heading2"/>
      </w:pPr>
      <w:r>
        <w:t>Linhas 21 a 22  Verificar afundamento</w:t>
      </w:r>
    </w:p>
    <w:p>
      <w:pPr>
        <w:pStyle w:val="Codigo"/>
      </w:pPr>
      <w:r>
        <w:t>021      def esta_afundado(self):</w:t>
      </w:r>
    </w:p>
    <w:p>
      <w:pPr>
        <w:pStyle w:val="Codigo"/>
      </w:pPr>
      <w:r>
        <w:t>022          return len(self.acertos) == self.tamanho</w:t>
      </w:r>
    </w:p>
    <w:p>
      <w:r>
        <w:t>len(self.acertos) conta casas atingidas. A comparação com self.tamanho produz True ou False e return devolve esse resultado. Pressupõe que apenas acertos válidos sejam registrados pelas regras.</w:t>
      </w:r>
    </w:p>
    <w:p>
      <w:pPr>
        <w:pStyle w:val="Heading2"/>
      </w:pPr>
      <w:r>
        <w:t>Linhas 25 a 26  Classe Tabuleiro</w:t>
      </w:r>
    </w:p>
    <w:p>
      <w:pPr>
        <w:pStyle w:val="Codigo"/>
      </w:pPr>
      <w:r>
        <w:t>025  class Tabuleiro:</w:t>
      </w:r>
    </w:p>
    <w:p>
      <w:pPr>
        <w:pStyle w:val="Codigo"/>
      </w:pPr>
      <w:r>
        <w:t>026      """Armazena navios, tiros e regras de posicionamento do tabuleiro."""</w:t>
      </w:r>
    </w:p>
    <w:p>
      <w:r>
        <w:t>Reúne a matriz, a frota e os tiros recebidos. Centraliza a validação para evitar regras duplicadas na interface.</w:t>
      </w:r>
    </w:p>
    <w:p>
      <w:pPr>
        <w:pStyle w:val="Heading2"/>
      </w:pPr>
      <w:r>
        <w:t>Linhas 28 a 31  Tamanho do tabuleiro</w:t>
      </w:r>
    </w:p>
    <w:p>
      <w:pPr>
        <w:pStyle w:val="Codigo"/>
      </w:pPr>
      <w:r>
        <w:t>028      def __init__(self, tamanho=5):</w:t>
      </w:r>
    </w:p>
    <w:p>
      <w:pPr>
        <w:pStyle w:val="Codigo"/>
      </w:pPr>
      <w:r>
        <w:t>029          if type(tamanho) is not int or not 1 &lt;= tamanho &lt;= 26:</w:t>
      </w:r>
    </w:p>
    <w:p>
      <w:pPr>
        <w:pStyle w:val="Codigo"/>
      </w:pPr>
      <w:r>
        <w:t>030              raise ValueError("O tabuleiro deve ter entre 1 e 26 casas por lado.")</w:t>
      </w:r>
    </w:p>
    <w:p>
      <w:pPr>
        <w:pStyle w:val="Codigo"/>
      </w:pPr>
      <w:r>
        <w:t>031          self.tamanho = tamanho</w:t>
      </w:r>
    </w:p>
    <w:p>
      <w:r>
        <w:t>O parâmetro tamanho=5 permite criar Tabuleiro() sem passar argumento. Exige inteiro entre 1 e 26 e guarda o valor. O limite 26 corresponde às letras de A a Z usadas na apresentação.</w:t>
      </w:r>
    </w:p>
    <w:p>
      <w:pPr>
        <w:pStyle w:val="Heading2"/>
      </w:pPr>
      <w:r>
        <w:t>Linhas 32 a 34  Matriz e registros</w:t>
      </w:r>
    </w:p>
    <w:p>
      <w:pPr>
        <w:pStyle w:val="Codigo"/>
      </w:pPr>
      <w:r>
        <w:t>032          self.grade = [[None for _ in range(tamanho)] for _ in range(tamanho)]</w:t>
      </w:r>
    </w:p>
    <w:p>
      <w:pPr>
        <w:pStyle w:val="Codigo"/>
      </w:pPr>
      <w:r>
        <w:t>033          self.navios = []</w:t>
      </w:r>
    </w:p>
    <w:p>
      <w:pPr>
        <w:pStyle w:val="Codigo"/>
      </w:pPr>
      <w:r>
        <w:t>034          self.tiros = {}</w:t>
      </w:r>
    </w:p>
    <w:p>
      <w:r>
        <w:t>A compreensão interna cria uma linha com tamanho casas None; a externa cria as linhas independentes. range(tamanho) percorre de zero a tamanho menos um e _ indica valor não usado. navios é a lista de objetos posicionados; tiros é o dicionário dos ataques recebidos.</w:t>
      </w:r>
    </w:p>
    <w:p>
      <w:pPr>
        <w:pStyle w:val="Heading2"/>
      </w:pPr>
      <w:r>
        <w:t>Linhas 36 a 40  Validar coordenada</w:t>
      </w:r>
    </w:p>
    <w:p>
      <w:pPr>
        <w:pStyle w:val="Codigo"/>
      </w:pPr>
      <w:r>
        <w:t>036      def validar_coordenada(self, linha, coluna):</w:t>
      </w:r>
    </w:p>
    <w:p>
      <w:pPr>
        <w:pStyle w:val="Codigo"/>
      </w:pPr>
      <w:r>
        <w:t>037          if type(linha) is not int or type(coluna) is not int:</w:t>
      </w:r>
    </w:p>
    <w:p>
      <w:pPr>
        <w:pStyle w:val="Codigo"/>
      </w:pPr>
      <w:r>
        <w:t>038              raise ValueError("Linha e coluna devem ser números inteiros.")</w:t>
      </w:r>
    </w:p>
    <w:p>
      <w:pPr>
        <w:pStyle w:val="Codigo"/>
      </w:pPr>
      <w:r>
        <w:t>039          if not (0 &lt;= linha &lt; self.tamanho and 0 &lt;= coluna &lt; self.tamanho):</w:t>
      </w:r>
    </w:p>
    <w:p>
      <w:pPr>
        <w:pStyle w:val="Codigo"/>
      </w:pPr>
      <w:r>
        <w:t>040              raise ValueError("Coordenada fora do tabuleiro.")</w:t>
      </w:r>
    </w:p>
    <w:p>
      <w:r>
        <w:t>Exige linha e coluna do tipo int. Em seguida exige 0 &lt;= índice &lt; tamanho para ambos. and combina as duas condições; not detecta o caso inválido. Quando válida, a função termina sem return explícito e devolve None: seu objetivo é rejeitar coordenadas inadequadas.</w:t>
      </w:r>
    </w:p>
    <w:p>
      <w:pPr>
        <w:pStyle w:val="Heading2"/>
      </w:pPr>
      <w:r>
        <w:t>Linhas 42 a 46  Condições para posicionar</w:t>
      </w:r>
    </w:p>
    <w:p>
      <w:pPr>
        <w:pStyle w:val="Codigo"/>
      </w:pPr>
      <w:r>
        <w:t>042      def posicionar_navio(self, navio, linha, coluna, orientacao):</w:t>
      </w:r>
    </w:p>
    <w:p>
      <w:pPr>
        <w:pStyle w:val="Codigo"/>
      </w:pPr>
      <w:r>
        <w:t>043          if navio.posicoes:</w:t>
      </w:r>
    </w:p>
    <w:p>
      <w:pPr>
        <w:pStyle w:val="Codigo"/>
      </w:pPr>
      <w:r>
        <w:t>044              raise ValueError("Este navio já foi posicionado.")</w:t>
      </w:r>
    </w:p>
    <w:p>
      <w:pPr>
        <w:pStyle w:val="Codigo"/>
      </w:pPr>
      <w:r>
        <w:t>045          if orientacao not in ("H", "V"):</w:t>
      </w:r>
    </w:p>
    <w:p>
      <w:pPr>
        <w:pStyle w:val="Codigo"/>
      </w:pPr>
      <w:r>
        <w:t>046              raise ValueError("Use H para horizontal ou V para vertical.")</w:t>
      </w:r>
    </w:p>
    <w:p>
      <w:r>
        <w:t>O método recebe navio, casa inicial e orientação. Uma lista navio.posicoes não vazia é verdadeira e indica objeto já colocado. orientacao not in ("H", "V") rejeita outras orientações. Os erros interrompem a tentativa antes de alterar a grade.</w:t>
      </w:r>
    </w:p>
    <w:p>
      <w:pPr>
        <w:pStyle w:val="Heading2"/>
      </w:pPr>
      <w:r>
        <w:t>Linhas 48 a 49  Preparar validação de todas as casas</w:t>
      </w:r>
    </w:p>
    <w:p>
      <w:pPr>
        <w:pStyle w:val="Codigo"/>
      </w:pPr>
      <w:r>
        <w:t>048          posicoes = []</w:t>
      </w:r>
    </w:p>
    <w:p>
      <w:pPr>
        <w:pStyle w:val="Codigo"/>
      </w:pPr>
      <w:r>
        <w:t>049          for deslocamento in range(navio.tamanho):</w:t>
      </w:r>
    </w:p>
    <w:p>
      <w:r>
        <w:t>Cria uma lista temporária e percorre deslocamentos de zero a navio.tamanho menos um. Validar antes de gravar evita deixar parte de um navio no tabuleiro se a última casa for inválida.</w:t>
      </w:r>
    </w:p>
    <w:p>
      <w:pPr>
        <w:pStyle w:val="Heading2"/>
      </w:pPr>
      <w:r>
        <w:t>Linhas 50 a 51  Calcular horizontal e vertical</w:t>
      </w:r>
    </w:p>
    <w:p>
      <w:pPr>
        <w:pStyle w:val="Codigo"/>
      </w:pPr>
      <w:r>
        <w:t>050              nova_linha = linha + (deslocamento if orientacao == "V" else 0)</w:t>
      </w:r>
    </w:p>
    <w:p>
      <w:pPr>
        <w:pStyle w:val="Codigo"/>
      </w:pPr>
      <w:r>
        <w:t>051              nova_coluna = coluna + (deslocamento if orientacao == "H" else 0)</w:t>
      </w:r>
    </w:p>
    <w:p>
      <w:r>
        <w:t>Na vertical, a linha aumenta pelo deslocamento e a coluna permanece. Na horizontal, ocorre o contrário. A expressão valor if condição else outro escolhe o acréscimo. Um navio horizontal de tamanho 3 em (1, 1) ocupa (1, 1), (1, 2), (1, 3).</w:t>
      </w:r>
    </w:p>
    <w:p>
      <w:pPr>
        <w:pStyle w:val="Heading2"/>
      </w:pPr>
      <w:r>
        <w:t>Linhas 52 a 55  Validar cada casa</w:t>
      </w:r>
    </w:p>
    <w:p>
      <w:pPr>
        <w:pStyle w:val="Codigo"/>
      </w:pPr>
      <w:r>
        <w:t>052              self.validar_coordenada(nova_linha, nova_coluna)</w:t>
      </w:r>
    </w:p>
    <w:p>
      <w:pPr>
        <w:pStyle w:val="Codigo"/>
      </w:pPr>
      <w:r>
        <w:t>053              if self.grade[nova_linha][nova_coluna] is not None:</w:t>
      </w:r>
    </w:p>
    <w:p>
      <w:pPr>
        <w:pStyle w:val="Codigo"/>
      </w:pPr>
      <w:r>
        <w:t>054                  raise ValueError("Um navio não pode sobrepor outro.")</w:t>
      </w:r>
    </w:p>
    <w:p>
      <w:pPr>
        <w:pStyle w:val="Codigo"/>
      </w:pPr>
      <w:r>
        <w:t>055              posicoes.append((nova_linha, nova_coluna))</w:t>
      </w:r>
    </w:p>
    <w:p>
      <w:r>
        <w:t>Chama validar_coordenada para impedir saída da grade. Se a casa não é None, já existe navio e ocorre ValueError. append adiciona a tupla calculada à lista temporária quando ela é válida.</w:t>
      </w:r>
    </w:p>
    <w:p>
      <w:pPr>
        <w:pStyle w:val="Heading2"/>
      </w:pPr>
      <w:r>
        <w:t>Linhas 57 a 60  Efetivar posicionamento</w:t>
      </w:r>
    </w:p>
    <w:p>
      <w:pPr>
        <w:pStyle w:val="Codigo"/>
      </w:pPr>
      <w:r>
        <w:t>057          for nova_linha, nova_coluna in posicoes:</w:t>
      </w:r>
    </w:p>
    <w:p>
      <w:pPr>
        <w:pStyle w:val="Codigo"/>
      </w:pPr>
      <w:r>
        <w:t>058              self.grade[nova_linha][nova_coluna] = navio</w:t>
      </w:r>
    </w:p>
    <w:p>
      <w:pPr>
        <w:pStyle w:val="Codigo"/>
      </w:pPr>
      <w:r>
        <w:t>059          navio.posicoes = posicoes</w:t>
      </w:r>
    </w:p>
    <w:p>
      <w:pPr>
        <w:pStyle w:val="Codigo"/>
      </w:pPr>
      <w:r>
        <w:t>060          self.navios.append(navio)</w:t>
      </w:r>
    </w:p>
    <w:p>
      <w:r>
        <w:t>Percorre as posições aprovadas e grava a referência ao mesmo objeto Navio em cada casa. Depois atribui a lista ao navio e o adiciona à frota. Assim, tiros em casas diferentes atualizam o mesmo objeto.</w:t>
      </w:r>
    </w:p>
    <w:p>
      <w:pPr>
        <w:pStyle w:val="Heading2"/>
      </w:pPr>
      <w:r>
        <w:t>Linhas 62 a 66  Validar tiro e impedir repetição</w:t>
      </w:r>
    </w:p>
    <w:p>
      <w:pPr>
        <w:pStyle w:val="Codigo"/>
      </w:pPr>
      <w:r>
        <w:t>062      def receber_tiro(self, linha, coluna):</w:t>
      </w:r>
    </w:p>
    <w:p>
      <w:pPr>
        <w:pStyle w:val="Codigo"/>
      </w:pPr>
      <w:r>
        <w:t>063          self.validar_coordenada(linha, coluna)</w:t>
      </w:r>
    </w:p>
    <w:p>
      <w:pPr>
        <w:pStyle w:val="Codigo"/>
      </w:pPr>
      <w:r>
        <w:t>064          coordenada = (linha, coluna)</w:t>
      </w:r>
    </w:p>
    <w:p>
      <w:pPr>
        <w:pStyle w:val="Codigo"/>
      </w:pPr>
      <w:r>
        <w:t>065          if coordenada in self.tiros:</w:t>
      </w:r>
    </w:p>
    <w:p>
      <w:pPr>
        <w:pStyle w:val="Codigo"/>
      </w:pPr>
      <w:r>
        <w:t>066              raise ValueError("Esta coordenada já recebeu tiro.")</w:t>
      </w:r>
    </w:p>
    <w:p>
      <w:r>
        <w:t>Valida os índices, cria a tupla coordenada e verifica sua presença entre as chaves de self.tiros. Se já existir, lança erro para impedir repetir o ataque.</w:t>
      </w:r>
    </w:p>
    <w:p>
      <w:pPr>
        <w:pStyle w:val="Heading2"/>
      </w:pPr>
      <w:r>
        <w:t>Linhas 68 a 72  Registrar resultado do tiro</w:t>
      </w:r>
    </w:p>
    <w:p>
      <w:pPr>
        <w:pStyle w:val="Codigo"/>
      </w:pPr>
      <w:r>
        <w:t>068          alvo = self.grade[linha][coluna]</w:t>
      </w:r>
    </w:p>
    <w:p>
      <w:pPr>
        <w:pStyle w:val="Codigo"/>
      </w:pPr>
      <w:r>
        <w:t>069          self.tiros[coordenada] = alvo</w:t>
      </w:r>
    </w:p>
    <w:p>
      <w:pPr>
        <w:pStyle w:val="Codigo"/>
      </w:pPr>
      <w:r>
        <w:t>070          if alvo is not None:</w:t>
      </w:r>
    </w:p>
    <w:p>
      <w:pPr>
        <w:pStyle w:val="Codigo"/>
      </w:pPr>
      <w:r>
        <w:t>071              alvo.acertos[coordenada] = True</w:t>
      </w:r>
    </w:p>
    <w:p>
      <w:pPr>
        <w:pStyle w:val="Codigo"/>
      </w:pPr>
      <w:r>
        <w:t>072          return alvo</w:t>
      </w:r>
    </w:p>
    <w:p>
      <w:r>
        <w:t>Obtém o conteúdo da casa: Navio ou None. Registra o tiro mesmo se for água. Se houver navio, registra True em seus acertos. return alvo devolve o objeto atingido ou None para a interface interpretar.</w:t>
      </w:r>
    </w:p>
    <w:p>
      <w:pPr>
        <w:pStyle w:val="Heading2"/>
      </w:pPr>
      <w:r>
        <w:t>Linhas 74 a 75  Contar afundados</w:t>
      </w:r>
    </w:p>
    <w:p>
      <w:pPr>
        <w:pStyle w:val="Codigo"/>
      </w:pPr>
      <w:r>
        <w:t>074      def quantidade_navios_afundados(self):</w:t>
      </w:r>
    </w:p>
    <w:p>
      <w:pPr>
        <w:pStyle w:val="Codigo"/>
      </w:pPr>
      <w:r>
        <w:t>075          return sum(navio.esta_afundado() for navio in self.navios)</w:t>
      </w:r>
    </w:p>
    <w:p>
      <w:r>
        <w:t>A expressão geradora consulta esta_afundado em cada navio. sum soma os booleanos: True vale 1 e False vale 0. Não precisa montar uma lista intermediária.</w:t>
      </w:r>
    </w:p>
    <w:p>
      <w:pPr>
        <w:pStyle w:val="Heading2"/>
      </w:pPr>
      <w:r>
        <w:t>Linhas 78 a 84  Classe Jogador e seus dados</w:t>
      </w:r>
    </w:p>
    <w:p>
      <w:pPr>
        <w:pStyle w:val="Codigo"/>
      </w:pPr>
      <w:r>
        <w:t>078  class Jogador:</w:t>
      </w:r>
    </w:p>
    <w:p>
      <w:pPr>
        <w:pStyle w:val="Codigo"/>
      </w:pPr>
      <w:r>
        <w:t>079      """Jogador humano ou base para o jogador controlado pelo computador."""</w:t>
      </w:r>
    </w:p>
    <w:p>
      <w:pPr>
        <w:pStyle w:val="Codigo"/>
      </w:pPr>
      <w:r>
        <w:t xml:space="preserve">080  </w:t>
      </w:r>
    </w:p>
    <w:p>
      <w:pPr>
        <w:pStyle w:val="Codigo"/>
      </w:pPr>
      <w:r>
        <w:t>081      def __init__(self, nome):</w:t>
      </w:r>
    </w:p>
    <w:p>
      <w:pPr>
        <w:pStyle w:val="Codigo"/>
      </w:pPr>
      <w:r>
        <w:t>082          self.nome = nome</w:t>
      </w:r>
    </w:p>
    <w:p>
      <w:pPr>
        <w:pStyle w:val="Codigo"/>
      </w:pPr>
      <w:r>
        <w:t>083          self.tabuleiro = Tabuleiro()</w:t>
      </w:r>
    </w:p>
    <w:p>
      <w:pPr>
        <w:pStyle w:val="Codigo"/>
      </w:pPr>
      <w:r>
        <w:t>084          self.tiros = {}</w:t>
      </w:r>
    </w:p>
    <w:p>
      <w:r>
        <w:t>Define o jogador humano e a base do computador. O inicializador guarda nome, cria um Tabuleiro padrão e um dicionário de ataques realizados. jogador.tiros contém os ataques feitos; jogador.tabuleiro.tiros contém os ataques recebidos.</w:t>
      </w:r>
    </w:p>
    <w:p>
      <w:pPr>
        <w:pStyle w:val="Heading2"/>
      </w:pPr>
      <w:r>
        <w:t>Linhas 86 a 91  Realizar ataque</w:t>
      </w:r>
    </w:p>
    <w:p>
      <w:pPr>
        <w:pStyle w:val="Codigo"/>
      </w:pPr>
      <w:r>
        <w:t>086      def atacar(self, adversario, linha, coluna):</w:t>
      </w:r>
    </w:p>
    <w:p>
      <w:pPr>
        <w:pStyle w:val="Codigo"/>
      </w:pPr>
      <w:r>
        <w:t>087          if adversario is self:</w:t>
      </w:r>
    </w:p>
    <w:p>
      <w:pPr>
        <w:pStyle w:val="Codigo"/>
      </w:pPr>
      <w:r>
        <w:t>088              raise ValueError("Um jogador não pode atacar o próprio tabuleiro.")</w:t>
      </w:r>
    </w:p>
    <w:p>
      <w:pPr>
        <w:pStyle w:val="Codigo"/>
      </w:pPr>
      <w:r>
        <w:t>089          resultado = adversario.tabuleiro.receber_tiro(linha, coluna)</w:t>
      </w:r>
    </w:p>
    <w:p>
      <w:pPr>
        <w:pStyle w:val="Codigo"/>
      </w:pPr>
      <w:r>
        <w:t>090          self.tiros[(linha, coluna)] = resultado</w:t>
      </w:r>
    </w:p>
    <w:p>
      <w:pPr>
        <w:pStyle w:val="Codigo"/>
      </w:pPr>
      <w:r>
        <w:t>091          return resultado</w:t>
      </w:r>
    </w:p>
    <w:p>
      <w:r>
        <w:t>is compara identidade e impede atacar a própria instância. O ataque é encaminhado ao tabuleiro adversário, que valida e registra. O resultado é guardado nos tiros do atacante e devolvido. Se receber_tiro lançar erro, as instruções seguintes não executam.</w:t>
      </w:r>
    </w:p>
    <w:p>
      <w:pPr>
        <w:pStyle w:val="Heading2"/>
      </w:pPr>
      <w:r>
        <w:t>Linhas 93 a 96  Verificar derrota</w:t>
      </w:r>
    </w:p>
    <w:p>
      <w:pPr>
        <w:pStyle w:val="Codigo"/>
      </w:pPr>
      <w:r>
        <w:t>093      def verificar_derrota(self):</w:t>
      </w:r>
    </w:p>
    <w:p>
      <w:pPr>
        <w:pStyle w:val="Codigo"/>
      </w:pPr>
      <w:r>
        <w:t>094          return bool(self.tabuleiro.navios) and all(</w:t>
      </w:r>
    </w:p>
    <w:p>
      <w:pPr>
        <w:pStyle w:val="Codigo"/>
      </w:pPr>
      <w:r>
        <w:t>095              navio.esta_afundado() for navio in self.tabuleiro.navios</w:t>
      </w:r>
    </w:p>
    <w:p>
      <w:pPr>
        <w:pStyle w:val="Codigo"/>
      </w:pPr>
      <w:r>
        <w:t>096          )</w:t>
      </w:r>
    </w:p>
    <w:p>
      <w:r>
        <w:t>bool(navios) exige que exista frota. all exige que todos os navios estejam afundados. A primeira condição é importante porque all sobre uma sequência vazia retorna True. and usa curto-circuito e evita avaliar a segunda parte quando não há frota.</w:t>
      </w:r>
    </w:p>
    <w:p>
      <w:pPr>
        <w:pStyle w:val="Heading2"/>
      </w:pPr>
      <w:r>
        <w:t>Linhas 99 a 100  Herança do computador</w:t>
      </w:r>
    </w:p>
    <w:p>
      <w:pPr>
        <w:pStyle w:val="Codigo"/>
      </w:pPr>
      <w:r>
        <w:t>099  class Computador(Jogador):</w:t>
      </w:r>
    </w:p>
    <w:p>
      <w:pPr>
        <w:pStyle w:val="Codigo"/>
      </w:pPr>
      <w:r>
        <w:t>100      """Computador que escolhe tiros aleatórios ou persegue um acerto."""</w:t>
      </w:r>
    </w:p>
    <w:p>
      <w:r>
        <w:t>Computador(Jogador) herda a estrutura de jogador, incluindo atacar e verificar_derrota, e acrescenta decisões automáticas.</w:t>
      </w:r>
    </w:p>
    <w:p>
      <w:pPr>
        <w:pStyle w:val="Heading2"/>
      </w:pPr>
      <w:r>
        <w:t>Linhas 102 a 105  Inicializar computador</w:t>
      </w:r>
    </w:p>
    <w:p>
      <w:pPr>
        <w:pStyle w:val="Codigo"/>
      </w:pPr>
      <w:r>
        <w:t>102      def __init__(self, dificuldade):</w:t>
      </w:r>
    </w:p>
    <w:p>
      <w:pPr>
        <w:pStyle w:val="Codigo"/>
      </w:pPr>
      <w:r>
        <w:t>103          super().__init__("Computador")</w:t>
      </w:r>
    </w:p>
    <w:p>
      <w:pPr>
        <w:pStyle w:val="Codigo"/>
      </w:pPr>
      <w:r>
        <w:t>104          self.dificuldade = dificuldade</w:t>
      </w:r>
    </w:p>
    <w:p>
      <w:pPr>
        <w:pStyle w:val="Codigo"/>
      </w:pPr>
      <w:r>
        <w:t>105          self.alvos_pendentes = []</w:t>
      </w:r>
    </w:p>
    <w:p>
      <w:r>
        <w:t>super().__init__("Computador") executa a inicialização da classe base. Em seguida guarda dificuldade e inicia a lista de alvos prioritários vazia.</w:t>
      </w:r>
    </w:p>
    <w:p>
      <w:pPr>
        <w:pStyle w:val="Heading2"/>
      </w:pPr>
      <w:r>
        <w:t>Linhas 107 a 113  Descobrir tiros disponíveis</w:t>
      </w:r>
    </w:p>
    <w:p>
      <w:pPr>
        <w:pStyle w:val="Codigo"/>
      </w:pPr>
      <w:r>
        <w:t>107      def escolher_tiro(self):</w:t>
      </w:r>
    </w:p>
    <w:p>
      <w:pPr>
        <w:pStyle w:val="Codigo"/>
      </w:pPr>
      <w:r>
        <w:t>108          disponiveis = [</w:t>
      </w:r>
    </w:p>
    <w:p>
      <w:pPr>
        <w:pStyle w:val="Codigo"/>
      </w:pPr>
      <w:r>
        <w:t>109              (linha, coluna)</w:t>
      </w:r>
    </w:p>
    <w:p>
      <w:pPr>
        <w:pStyle w:val="Codigo"/>
      </w:pPr>
      <w:r>
        <w:t>110              for linha in range(self.tabuleiro.tamanho)</w:t>
      </w:r>
    </w:p>
    <w:p>
      <w:pPr>
        <w:pStyle w:val="Codigo"/>
      </w:pPr>
      <w:r>
        <w:t>111              for coluna in range(self.tabuleiro.tamanho)</w:t>
      </w:r>
    </w:p>
    <w:p>
      <w:pPr>
        <w:pStyle w:val="Codigo"/>
      </w:pPr>
      <w:r>
        <w:t>112              if (linha, coluna) not in self.tiros</w:t>
      </w:r>
    </w:p>
    <w:p>
      <w:pPr>
        <w:pStyle w:val="Codigo"/>
      </w:pPr>
      <w:r>
        <w:t>113          ]</w:t>
      </w:r>
    </w:p>
    <w:p>
      <w:r>
        <w:t>A compreensão de lista percorre linhas e colunas e inclui apenas coordenadas ausentes dos tiros feitos. Usa o tamanho do próprio tabuleiro, pressupondo tabuleiros iguais, como ocorre na partida atual.</w:t>
      </w:r>
    </w:p>
    <w:p>
      <w:pPr>
        <w:pStyle w:val="Heading2"/>
      </w:pPr>
      <w:r>
        <w:t>Linhas 114 a 115  Escolha aleatória</w:t>
      </w:r>
    </w:p>
    <w:p>
      <w:pPr>
        <w:pStyle w:val="Codigo"/>
      </w:pPr>
      <w:r>
        <w:t>114          if self.dificuldade == "fácil" or not self.alvos_pendentes:</w:t>
      </w:r>
    </w:p>
    <w:p>
      <w:pPr>
        <w:pStyle w:val="Codigo"/>
      </w:pPr>
      <w:r>
        <w:t>115              return random.choice(disponiveis)</w:t>
      </w:r>
    </w:p>
    <w:p>
      <w:r>
        <w:t>Se está no fácil ou a fila de prioridades está vazia, random.choice escolhe uma coordenada disponível. choice exige uma sequência não vazia. O fluxo normal encerra a partida antes de precisar atirar com todas as casas esgotadas.</w:t>
      </w:r>
    </w:p>
    <w:p>
      <w:pPr>
        <w:pStyle w:val="Heading2"/>
      </w:pPr>
      <w:r>
        <w:t>Linhas 117 a 121  Escolha por prioridade</w:t>
      </w:r>
    </w:p>
    <w:p>
      <w:pPr>
        <w:pStyle w:val="Codigo"/>
      </w:pPr>
      <w:r>
        <w:t>117          while self.alvos_pendentes:</w:t>
      </w:r>
    </w:p>
    <w:p>
      <w:pPr>
        <w:pStyle w:val="Codigo"/>
      </w:pPr>
      <w:r>
        <w:t>118              alvo = self.alvos_pendentes.pop(0)</w:t>
      </w:r>
    </w:p>
    <w:p>
      <w:pPr>
        <w:pStyle w:val="Codigo"/>
      </w:pPr>
      <w:r>
        <w:t>119              if alvo in disponiveis:</w:t>
      </w:r>
    </w:p>
    <w:p>
      <w:pPr>
        <w:pStyle w:val="Codigo"/>
      </w:pPr>
      <w:r>
        <w:t>120                  return alvo</w:t>
      </w:r>
    </w:p>
    <w:p>
      <w:pPr>
        <w:pStyle w:val="Codigo"/>
      </w:pPr>
      <w:r>
        <w:t>121          return random.choice(disponiveis)</w:t>
      </w:r>
    </w:p>
    <w:p>
      <w:r>
        <w:t>Enquanto houver alvos, pop(0) remove e devolve o primeiro. Se ainda está disponível, return o escolhe. Os alvos já atacados são descartados. Se a fila esgotar, escolhe uma casa aleatória.</w:t>
      </w:r>
    </w:p>
    <w:p>
      <w:pPr>
        <w:pStyle w:val="Heading2"/>
      </w:pPr>
      <w:r>
        <w:t>Linhas 123 a 128  Aprender com o resultado</w:t>
      </w:r>
    </w:p>
    <w:p>
      <w:pPr>
        <w:pStyle w:val="Codigo"/>
      </w:pPr>
      <w:r>
        <w:t>123      def registrar_resultado(self, linha, coluna, resultado):</w:t>
      </w:r>
    </w:p>
    <w:p>
      <w:pPr>
        <w:pStyle w:val="Codigo"/>
      </w:pPr>
      <w:r>
        <w:t>124          if resultado is None or self.dificuldade == "fácil":</w:t>
      </w:r>
    </w:p>
    <w:p>
      <w:pPr>
        <w:pStyle w:val="Codigo"/>
      </w:pPr>
      <w:r>
        <w:t>125              return</w:t>
      </w:r>
    </w:p>
    <w:p>
      <w:pPr>
        <w:pStyle w:val="Codigo"/>
      </w:pPr>
      <w:r>
        <w:t>126          if resultado.esta_afundado():</w:t>
      </w:r>
    </w:p>
    <w:p>
      <w:pPr>
        <w:pStyle w:val="Codigo"/>
      </w:pPr>
      <w:r>
        <w:t>127              self.alvos_pendentes.clear()</w:t>
      </w:r>
    </w:p>
    <w:p>
      <w:pPr>
        <w:pStyle w:val="Codigo"/>
      </w:pPr>
      <w:r>
        <w:t>128              return</w:t>
      </w:r>
    </w:p>
    <w:p>
      <w:r>
        <w:t>Se foi água ou está no fácil, encerra com return. Se o navio afundou, clear apaga a fila e o método termina. As prioridades só são adicionadas após um acerto em navio ainda vivo.</w:t>
      </w:r>
    </w:p>
    <w:p>
      <w:pPr>
        <w:pStyle w:val="Heading2"/>
      </w:pPr>
      <w:r>
        <w:t>Linhas 130 a 136  Gerar vizinhos do acerto</w:t>
      </w:r>
    </w:p>
    <w:p>
      <w:pPr>
        <w:pStyle w:val="Codigo"/>
      </w:pPr>
      <w:r>
        <w:t>130          # Depois de acertar, adiciona as casas vizinhas como próximos alvos.</w:t>
      </w:r>
    </w:p>
    <w:p>
      <w:pPr>
        <w:pStyle w:val="Codigo"/>
      </w:pPr>
      <w:r>
        <w:t>131          for vizinho in (</w:t>
      </w:r>
    </w:p>
    <w:p>
      <w:pPr>
        <w:pStyle w:val="Codigo"/>
      </w:pPr>
      <w:r>
        <w:t>132              (linha - 1, coluna),</w:t>
      </w:r>
    </w:p>
    <w:p>
      <w:pPr>
        <w:pStyle w:val="Codigo"/>
      </w:pPr>
      <w:r>
        <w:t>133              (linha + 1, coluna),</w:t>
      </w:r>
    </w:p>
    <w:p>
      <w:pPr>
        <w:pStyle w:val="Codigo"/>
      </w:pPr>
      <w:r>
        <w:t>134              (linha, coluna - 1),</w:t>
      </w:r>
    </w:p>
    <w:p>
      <w:pPr>
        <w:pStyle w:val="Codigo"/>
      </w:pPr>
      <w:r>
        <w:t>135              (linha, coluna + 1),</w:t>
      </w:r>
    </w:p>
    <w:p>
      <w:pPr>
        <w:pStyle w:val="Codigo"/>
      </w:pPr>
      <w:r>
        <w:t>136          ):</w:t>
      </w:r>
    </w:p>
    <w:p>
      <w:r>
        <w:t>O comentário explica a intenção. O for percorre as casas acima, abaixo, à esquerda e à direita. Não inclui diagonais porque os navios são alinhados horizontal ou verticalmente.</w:t>
      </w:r>
    </w:p>
    <w:p>
      <w:pPr>
        <w:pStyle w:val="Heading2"/>
      </w:pPr>
      <w:r>
        <w:t>Linhas 137 a 143  Filtrar vizinhos</w:t>
      </w:r>
    </w:p>
    <w:p>
      <w:pPr>
        <w:pStyle w:val="Codigo"/>
      </w:pPr>
      <w:r>
        <w:t>137              if (</w:t>
      </w:r>
    </w:p>
    <w:p>
      <w:pPr>
        <w:pStyle w:val="Codigo"/>
      </w:pPr>
      <w:r>
        <w:t>138                  0 &lt;= vizinho[0] &lt; self.tabuleiro.tamanho</w:t>
      </w:r>
    </w:p>
    <w:p>
      <w:pPr>
        <w:pStyle w:val="Codigo"/>
      </w:pPr>
      <w:r>
        <w:t>139                  and 0 &lt;= vizinho[1] &lt; self.tabuleiro.tamanho</w:t>
      </w:r>
    </w:p>
    <w:p>
      <w:pPr>
        <w:pStyle w:val="Codigo"/>
      </w:pPr>
      <w:r>
        <w:t>140                  and vizinho not in self.tiros</w:t>
      </w:r>
    </w:p>
    <w:p>
      <w:pPr>
        <w:pStyle w:val="Codigo"/>
      </w:pPr>
      <w:r>
        <w:t>141                  and vizinho not in self.alvos_pendentes</w:t>
      </w:r>
    </w:p>
    <w:p>
      <w:pPr>
        <w:pStyle w:val="Codigo"/>
      </w:pPr>
      <w:r>
        <w:t>142              ):</w:t>
      </w:r>
    </w:p>
    <w:p>
      <w:pPr>
        <w:pStyle w:val="Codigo"/>
      </w:pPr>
      <w:r>
        <w:t>143                  self.alvos_pendentes.append(vizinho)</w:t>
      </w:r>
    </w:p>
    <w:p>
      <w:r>
        <w:t>Exige que linha e coluna estejam dentro da grade, que a coordenada ainda não tenha sido atacada e que não esteja na fila. Só então append acrescenta o vizinho. Evita alvos inválidos e duplicados.</w:t>
      </w:r>
    </w:p>
    <w:p>
      <w:pPr>
        <w:pStyle w:val="Heading2"/>
      </w:pPr>
      <w:r>
        <w:t>Linhas 146 a 149  Normalizar coordenada textual</w:t>
      </w:r>
    </w:p>
    <w:p>
      <w:pPr>
        <w:pStyle w:val="Codigo"/>
      </w:pPr>
      <w:r>
        <w:t>146  def ler_coordenada(texto, tamanho=5):</w:t>
      </w:r>
    </w:p>
    <w:p>
      <w:pPr>
        <w:pStyle w:val="Codigo"/>
      </w:pPr>
      <w:r>
        <w:t>147      """Converte 'A1' em índices internos (0, 0)."""</w:t>
      </w:r>
    </w:p>
    <w:p>
      <w:pPr>
        <w:pStyle w:val="Codigo"/>
      </w:pPr>
      <w:r>
        <w:t>148      texto = texto.strip().upper()</w:t>
      </w:r>
    </w:p>
    <w:p>
      <w:pPr>
        <w:pStyle w:val="Codigo"/>
      </w:pPr>
      <w:r>
        <w:t>149      letras = "ABCDEFGHIJKLMNOPQRSTUVWXYZ"[:tamanho]</w:t>
      </w:r>
    </w:p>
    <w:p>
      <w:r>
        <w:t>A função recebe texto e tamanho padrão 5. strip remove espaços das pontas e upper converte letras para maiúsculas. O fatiamento seleciona apenas as letras disponíveis para o tabuleiro.</w:t>
      </w:r>
    </w:p>
    <w:p>
      <w:pPr>
        <w:pStyle w:val="Heading2"/>
      </w:pPr>
      <w:r>
        <w:t>Linhas 150 a 151  Validar formato textual</w:t>
      </w:r>
    </w:p>
    <w:p>
      <w:pPr>
        <w:pStyle w:val="Codigo"/>
      </w:pPr>
      <w:r>
        <w:t>150      if len(texto) &lt; 2 or texto[0] not in letras or not texto[1:].isdigit():</w:t>
      </w:r>
    </w:p>
    <w:p>
      <w:pPr>
        <w:pStyle w:val="Codigo"/>
      </w:pPr>
      <w:r>
        <w:t>151          raise ValueError("Use uma coordenada como A1 ou E5.")</w:t>
      </w:r>
    </w:p>
    <w:p>
      <w:r>
        <w:t>Exige pelo menos dois caracteres, uma letra válida no começo e dígitos no restante. O or usa curto-circuito: em texto vazio, a condição de comprimento já é verdadeira e não acessa texto[0].</w:t>
      </w:r>
    </w:p>
    <w:p>
      <w:pPr>
        <w:pStyle w:val="Heading2"/>
      </w:pPr>
      <w:r>
        <w:t>Linhas 152 a 156  Converter para índices</w:t>
      </w:r>
    </w:p>
    <w:p>
      <w:pPr>
        <w:pStyle w:val="Codigo"/>
      </w:pPr>
      <w:r>
        <w:t>152      linha = int(texto[1:]) - 1</w:t>
      </w:r>
    </w:p>
    <w:p>
      <w:pPr>
        <w:pStyle w:val="Codigo"/>
      </w:pPr>
      <w:r>
        <w:t>153      coluna = letras.index(texto[0])</w:t>
      </w:r>
    </w:p>
    <w:p>
      <w:pPr>
        <w:pStyle w:val="Codigo"/>
      </w:pPr>
      <w:r>
        <w:t>154      if not 0 &lt;= linha &lt; tamanho:</w:t>
      </w:r>
    </w:p>
    <w:p>
      <w:pPr>
        <w:pStyle w:val="Codigo"/>
      </w:pPr>
      <w:r>
        <w:t>155          raise ValueError("Coordenada fora do tabuleiro.")</w:t>
      </w:r>
    </w:p>
    <w:p>
      <w:pPr>
        <w:pStyle w:val="Codigo"/>
      </w:pPr>
      <w:r>
        <w:t>156      return linha, coluna</w:t>
      </w:r>
    </w:p>
    <w:p>
      <w:r>
        <w:t>int(texto[1:]) converte a parte numérica e subtrai 1. letras.index encontra a coluna. Valida a linha e devolve o par. C2 vira (1, 2): letra é coluna e número é linha. A validação da letra já ocorreu antes.</w:t>
      </w:r>
    </w:p>
    <w:p>
      <w:pPr>
        <w:pStyle w:val="Heading2"/>
      </w:pPr>
      <w:r>
        <w:t>Linhas 159 a 161  Definir frota</w:t>
      </w:r>
    </w:p>
    <w:p>
      <w:pPr>
        <w:pStyle w:val="Codigo"/>
      </w:pPr>
      <w:r>
        <w:t>159  def frota_padrao():</w:t>
      </w:r>
    </w:p>
    <w:p>
      <w:pPr>
        <w:pStyle w:val="Codigo"/>
      </w:pPr>
      <w:r>
        <w:t>160      """Retorna os navios usados em cada partida."""</w:t>
      </w:r>
    </w:p>
    <w:p>
      <w:pPr>
        <w:pStyle w:val="Codigo"/>
      </w:pPr>
      <w:r>
        <w:t>161      return [(3, "Cruzador"), (2, "Destroyer"), (1, "Submarino")]</w:t>
      </w:r>
    </w:p>
    <w:p>
      <w:r>
        <w:t>Retorna a lista de tuplas com tamanho e nome: Cruzador 3, Destroyer 2 e Submarino 1. São dados para criar novos objetos; cada jogador recebe seus próprios navios.</w:t>
      </w:r>
    </w:p>
    <w:p>
      <w:pPr>
        <w:pStyle w:val="Heading2"/>
      </w:pPr>
      <w:r>
        <w:t>Linhas 164 a 172  Preparar posicionamento automático</w:t>
      </w:r>
    </w:p>
    <w:p>
      <w:pPr>
        <w:pStyle w:val="Codigo"/>
      </w:pPr>
      <w:r>
        <w:t>164  def posicionar_frota_automaticamente(jogador):</w:t>
      </w:r>
    </w:p>
    <w:p>
      <w:pPr>
        <w:pStyle w:val="Codigo"/>
      </w:pPr>
      <w:r>
        <w:t>165      """Posiciona a frota embaralhando todas as tentativas possíveis."""</w:t>
      </w:r>
    </w:p>
    <w:p>
      <w:pPr>
        <w:pStyle w:val="Codigo"/>
      </w:pPr>
      <w:r>
        <w:t>166      for tamanho, nome in frota_padrao():</w:t>
      </w:r>
    </w:p>
    <w:p>
      <w:pPr>
        <w:pStyle w:val="Codigo"/>
      </w:pPr>
      <w:r>
        <w:t>167          candidatos = [</w:t>
      </w:r>
    </w:p>
    <w:p>
      <w:pPr>
        <w:pStyle w:val="Codigo"/>
      </w:pPr>
      <w:r>
        <w:t>168              (linha, coluna, orientacao)</w:t>
      </w:r>
    </w:p>
    <w:p>
      <w:pPr>
        <w:pStyle w:val="Codigo"/>
      </w:pPr>
      <w:r>
        <w:t>169              for linha in range(jogador.tabuleiro.tamanho)</w:t>
      </w:r>
    </w:p>
    <w:p>
      <w:pPr>
        <w:pStyle w:val="Codigo"/>
      </w:pPr>
      <w:r>
        <w:t>170              for coluna in range(jogador.tabuleiro.tamanho)</w:t>
      </w:r>
    </w:p>
    <w:p>
      <w:pPr>
        <w:pStyle w:val="Codigo"/>
      </w:pPr>
      <w:r>
        <w:t>171              for orientacao in ("H", "V")</w:t>
      </w:r>
    </w:p>
    <w:p>
      <w:pPr>
        <w:pStyle w:val="Codigo"/>
      </w:pPr>
      <w:r>
        <w:t>172          ]</w:t>
      </w:r>
    </w:p>
    <w:p>
      <w:r>
        <w:t>Para cada tamanho e nome desempacotados da frota, gera todos os candidatos de linha, coluna e orientação. As três repetições da compreensão produzem combinações.</w:t>
      </w:r>
    </w:p>
    <w:p>
      <w:pPr>
        <w:pStyle w:val="Heading2"/>
      </w:pPr>
      <w:r>
        <w:t>Linhas 173 a 179  Testar candidatos embaralhados</w:t>
      </w:r>
    </w:p>
    <w:p>
      <w:pPr>
        <w:pStyle w:val="Codigo"/>
      </w:pPr>
      <w:r>
        <w:t>173          random.shuffle(candidatos)</w:t>
      </w:r>
    </w:p>
    <w:p>
      <w:pPr>
        <w:pStyle w:val="Codigo"/>
      </w:pPr>
      <w:r>
        <w:t>174          for linha, coluna, orientacao in candidatos:</w:t>
      </w:r>
    </w:p>
    <w:p>
      <w:pPr>
        <w:pStyle w:val="Codigo"/>
      </w:pPr>
      <w:r>
        <w:t>175              try:</w:t>
      </w:r>
    </w:p>
    <w:p>
      <w:pPr>
        <w:pStyle w:val="Codigo"/>
      </w:pPr>
      <w:r>
        <w:t>176                  jogador.tabuleiro.posicionar_navio(</w:t>
      </w:r>
    </w:p>
    <w:p>
      <w:pPr>
        <w:pStyle w:val="Codigo"/>
      </w:pPr>
      <w:r>
        <w:t>177                      Navio(tamanho, nome), linha, coluna, orientacao</w:t>
      </w:r>
    </w:p>
    <w:p>
      <w:pPr>
        <w:pStyle w:val="Codigo"/>
      </w:pPr>
      <w:r>
        <w:t>178                  )</w:t>
      </w:r>
    </w:p>
    <w:p>
      <w:pPr>
        <w:pStyle w:val="Codigo"/>
      </w:pPr>
      <w:r>
        <w:t>179                  break</w:t>
      </w:r>
    </w:p>
    <w:p>
      <w:r>
        <w:t>shuffle altera a ordem da lista. Para cada candidato, try tenta posicionar um novo Navio. Se funcionar, break encerra o laço interno e segue para o próximo navio da frota.</w:t>
      </w:r>
    </w:p>
    <w:p>
      <w:pPr>
        <w:pStyle w:val="Heading2"/>
      </w:pPr>
      <w:r>
        <w:t>Linhas 180 a 183  Tratar tentativas inválidas</w:t>
      </w:r>
    </w:p>
    <w:p>
      <w:pPr>
        <w:pStyle w:val="Codigo"/>
      </w:pPr>
      <w:r>
        <w:t>180              except ValueError:</w:t>
      </w:r>
    </w:p>
    <w:p>
      <w:pPr>
        <w:pStyle w:val="Codigo"/>
      </w:pPr>
      <w:r>
        <w:t>181                  continue</w:t>
      </w:r>
    </w:p>
    <w:p>
      <w:pPr>
        <w:pStyle w:val="Codigo"/>
      </w:pPr>
      <w:r>
        <w:t>182          else:</w:t>
      </w:r>
    </w:p>
    <w:p>
      <w:pPr>
        <w:pStyle w:val="Codigo"/>
      </w:pPr>
      <w:r>
        <w:t>183              raise RuntimeError("Não foi possível posicionar a frota.")</w:t>
      </w:r>
    </w:p>
    <w:p>
      <w:r>
        <w:t>except ValueError captura saídas da grade ou sobreposições e continue tenta o próximo candidato. O else pertence ao for e executa somente se ele terminar sem break: nenhuma tentativa funcionou. RuntimeError comunica a falha. O algoritmo não volta para reorganizar navios anteriores.</w:t>
      </w:r>
    </w:p>
    <w:p>
      <w:r>
        <w:br w:type="page"/>
      </w:r>
    </w:p>
    <w:p>
      <w:pPr>
        <w:pStyle w:val="Heading1"/>
      </w:pPr>
      <w:r>
        <w:t>4 Interface no arquivo interface py</w:t>
      </w:r>
    </w:p>
    <w:p>
      <w:pPr>
        <w:pStyle w:val="Heading2"/>
      </w:pPr>
      <w:r>
        <w:t>Linhas 1 a 6  Documentação e bibliotecas</w:t>
      </w:r>
    </w:p>
    <w:p>
      <w:pPr>
        <w:pStyle w:val="Codigo"/>
      </w:pPr>
      <w:r>
        <w:t>001  """Interface de terminal da Batalha Naval."""</w:t>
      </w:r>
    </w:p>
    <w:p>
      <w:pPr>
        <w:pStyle w:val="Codigo"/>
      </w:pPr>
      <w:r>
        <w:t xml:space="preserve">002  </w:t>
      </w:r>
    </w:p>
    <w:p>
      <w:pPr>
        <w:pStyle w:val="Codigo"/>
      </w:pPr>
      <w:r>
        <w:t>003  import json</w:t>
      </w:r>
    </w:p>
    <w:p>
      <w:pPr>
        <w:pStyle w:val="Codigo"/>
      </w:pPr>
      <w:r>
        <w:t>004  import sys</w:t>
      </w:r>
    </w:p>
    <w:p>
      <w:pPr>
        <w:pStyle w:val="Codigo"/>
      </w:pPr>
      <w:r>
        <w:t>005  from datetime import datetime</w:t>
      </w:r>
    </w:p>
    <w:p>
      <w:pPr>
        <w:pStyle w:val="Codigo"/>
      </w:pPr>
      <w:r>
        <w:t>006  from pathlib import Path</w:t>
      </w:r>
    </w:p>
    <w:p>
      <w:r>
        <w:t>A docstring apresenta o módulo. json converte o histórico, sys permite configurar saídas, datetime fornece data e hora e Path representa caminhos de arquivos.</w:t>
      </w:r>
    </w:p>
    <w:p>
      <w:pPr>
        <w:pStyle w:val="Heading2"/>
      </w:pPr>
      <w:r>
        <w:t>Linhas 8 a 16  Importar as regras</w:t>
      </w:r>
    </w:p>
    <w:p>
      <w:pPr>
        <w:pStyle w:val="Codigo"/>
      </w:pPr>
      <w:r>
        <w:t>008  from jogo import (</w:t>
      </w:r>
    </w:p>
    <w:p>
      <w:pPr>
        <w:pStyle w:val="Codigo"/>
      </w:pPr>
      <w:r>
        <w:t>009      Computador,</w:t>
      </w:r>
    </w:p>
    <w:p>
      <w:pPr>
        <w:pStyle w:val="Codigo"/>
      </w:pPr>
      <w:r>
        <w:t>010      Jogador,</w:t>
      </w:r>
    </w:p>
    <w:p>
      <w:pPr>
        <w:pStyle w:val="Codigo"/>
      </w:pPr>
      <w:r>
        <w:t>011      Navio,</w:t>
      </w:r>
    </w:p>
    <w:p>
      <w:pPr>
        <w:pStyle w:val="Codigo"/>
      </w:pPr>
      <w:r>
        <w:t>012      Tabuleiro,</w:t>
      </w:r>
    </w:p>
    <w:p>
      <w:pPr>
        <w:pStyle w:val="Codigo"/>
      </w:pPr>
      <w:r>
        <w:t>013      frota_padrao,</w:t>
      </w:r>
    </w:p>
    <w:p>
      <w:pPr>
        <w:pStyle w:val="Codigo"/>
      </w:pPr>
      <w:r>
        <w:t>014      ler_coordenada,</w:t>
      </w:r>
    </w:p>
    <w:p>
      <w:pPr>
        <w:pStyle w:val="Codigo"/>
      </w:pPr>
      <w:r>
        <w:t>015      posicionar_frota_automaticamente,</w:t>
      </w:r>
    </w:p>
    <w:p>
      <w:pPr>
        <w:pStyle w:val="Codigo"/>
      </w:pPr>
      <w:r>
        <w:t>016  )</w:t>
      </w:r>
    </w:p>
    <w:p>
      <w:r>
        <w:t>Traz as classes e funções de jogo.py. A interface pode pedir ações aos modelos sem reimplementar suas validações.</w:t>
      </w:r>
    </w:p>
    <w:p>
      <w:pPr>
        <w:pStyle w:val="Heading2"/>
      </w:pPr>
      <w:r>
        <w:t>Linhas 19 a 21  Configurar codificação</w:t>
      </w:r>
    </w:p>
    <w:p>
      <w:pPr>
        <w:pStyle w:val="Codigo"/>
      </w:pPr>
      <w:r>
        <w:t>019  if hasattr(sys.stdout, "reconfigure"):</w:t>
      </w:r>
    </w:p>
    <w:p>
      <w:pPr>
        <w:pStyle w:val="Codigo"/>
      </w:pPr>
      <w:r>
        <w:t>020      sys.stdout.reconfigure(encoding="utf-8")</w:t>
      </w:r>
    </w:p>
    <w:p>
      <w:pPr>
        <w:pStyle w:val="Codigo"/>
      </w:pPr>
      <w:r>
        <w:t>021      sys.stderr.reconfigure(encoding="utf-8")</w:t>
      </w:r>
    </w:p>
    <w:p>
      <w:r>
        <w:t>hasattr verifica se stdout possui reconfigure. Configura saída normal e de erros em UTF-8 para acentos e símbolos. A verificação é feita apenas em stdout; pressupõe stderr também compatível.</w:t>
      </w:r>
    </w:p>
    <w:p>
      <w:pPr>
        <w:pStyle w:val="Heading2"/>
      </w:pPr>
      <w:r>
        <w:t>Linhas 24 a 30  Cores e negrito</w:t>
      </w:r>
    </w:p>
    <w:p>
      <w:pPr>
        <w:pStyle w:val="Codigo"/>
      </w:pPr>
      <w:r>
        <w:t>024  RESET = "\033[0m"</w:t>
      </w:r>
    </w:p>
    <w:p>
      <w:pPr>
        <w:pStyle w:val="Codigo"/>
      </w:pPr>
      <w:r>
        <w:t>025  AZUL = "\033[94m"</w:t>
      </w:r>
    </w:p>
    <w:p>
      <w:pPr>
        <w:pStyle w:val="Codigo"/>
      </w:pPr>
      <w:r>
        <w:t>026  CIANO = "\033[96m"</w:t>
      </w:r>
    </w:p>
    <w:p>
      <w:pPr>
        <w:pStyle w:val="Codigo"/>
      </w:pPr>
      <w:r>
        <w:t>027  VERDE = "\033[92m"</w:t>
      </w:r>
    </w:p>
    <w:p>
      <w:pPr>
        <w:pStyle w:val="Codigo"/>
      </w:pPr>
      <w:r>
        <w:t>028  VERMELHO = "\033[91m"</w:t>
      </w:r>
    </w:p>
    <w:p>
      <w:pPr>
        <w:pStyle w:val="Codigo"/>
      </w:pPr>
      <w:r>
        <w:t>029  AMARELO = "\033[93m"</w:t>
      </w:r>
    </w:p>
    <w:p>
      <w:pPr>
        <w:pStyle w:val="Codigo"/>
      </w:pPr>
      <w:r>
        <w:t>030  NEGRITO = "\033[1m"</w:t>
      </w:r>
    </w:p>
    <w:p>
      <w:r>
        <w:t>Define strings com sequências ANSI. RESET restaura, AZUL 94, CIANO 96, VERDE 92, VERMELHO 91, AMARELO 93 e NEGRITO 1 formatam o terminal compatível. Maiúsculas são convenção de constantes, não proibição de alteração.</w:t>
      </w:r>
    </w:p>
    <w:p>
      <w:pPr>
        <w:pStyle w:val="Heading2"/>
      </w:pPr>
      <w:r>
        <w:t>Linhas 31 a 31  Caminho do histórico</w:t>
      </w:r>
    </w:p>
    <w:p>
      <w:pPr>
        <w:pStyle w:val="Codigo"/>
      </w:pPr>
      <w:r>
        <w:t>031  HISTORICO = Path(__file__).with_name("historico.json")</w:t>
      </w:r>
    </w:p>
    <w:p>
      <w:r>
        <w:t>Path(__file__) representa o arquivo atual. with_name troca seu nome final por historico.json, mantendo a pasta. O local independe da pasta de onde o usuário executa o comando.</w:t>
      </w:r>
    </w:p>
    <w:p>
      <w:pPr>
        <w:pStyle w:val="Heading2"/>
      </w:pPr>
      <w:r>
        <w:t>Linhas 34 a 35  Colorir texto</w:t>
      </w:r>
    </w:p>
    <w:p>
      <w:pPr>
        <w:pStyle w:val="Codigo"/>
      </w:pPr>
      <w:r>
        <w:t>034  def colorir(texto, cor):</w:t>
      </w:r>
    </w:p>
    <w:p>
      <w:pPr>
        <w:pStyle w:val="Codigo"/>
      </w:pPr>
      <w:r>
        <w:t>035      return f"{cor}{texto}{RESET}"</w:t>
      </w:r>
    </w:p>
    <w:p>
      <w:r>
        <w:t>A f-string concatena código da cor, texto e RESET. Retorna uma string; não imprime por conta própria. O reset impede que a cor se propague às próximas mensagens.</w:t>
      </w:r>
    </w:p>
    <w:p>
      <w:pPr>
        <w:pStyle w:val="Heading2"/>
      </w:pPr>
      <w:r>
        <w:t>Linhas 38 a 39  Limpar terminal</w:t>
      </w:r>
    </w:p>
    <w:p>
      <w:pPr>
        <w:pStyle w:val="Codigo"/>
      </w:pPr>
      <w:r>
        <w:t>038  def limpar_tela():</w:t>
      </w:r>
    </w:p>
    <w:p>
      <w:pPr>
        <w:pStyle w:val="Codigo"/>
      </w:pPr>
      <w:r>
        <w:t>039      print("\033[2J\033[H", end="")</w:t>
      </w:r>
    </w:p>
    <w:p>
      <w:r>
        <w:t>A sequência ANSI 2J limpa a tela e H leva o cursor ao início. end="" impede a quebra de linha adicional do print. Depende de suporte ANSI.</w:t>
      </w:r>
    </w:p>
    <w:p>
      <w:pPr>
        <w:pStyle w:val="Heading2"/>
      </w:pPr>
      <w:r>
        <w:t>Linhas 42 a 43  Pausar</w:t>
      </w:r>
    </w:p>
    <w:p>
      <w:pPr>
        <w:pStyle w:val="Codigo"/>
      </w:pPr>
      <w:r>
        <w:t>042  def pausar(mensagem="Pressione ENTER para continuar..."):</w:t>
      </w:r>
    </w:p>
    <w:p>
      <w:pPr>
        <w:pStyle w:val="Codigo"/>
      </w:pPr>
      <w:r>
        <w:t>043      input(f"\n{mensagem}")</w:t>
      </w:r>
    </w:p>
    <w:p>
      <w:r>
        <w:t>O argumento tem uma mensagem padrão que pode ser substituída. input aguarda Enter. A resposta é descartada porque a finalidade é pausar. A sequência \n adiciona uma linha antes da mensagem.</w:t>
      </w:r>
    </w:p>
    <w:p>
      <w:pPr>
        <w:pStyle w:val="Heading2"/>
      </w:pPr>
      <w:r>
        <w:t>Linhas 46 a 49  Preparar desenho do tabuleiro</w:t>
      </w:r>
    </w:p>
    <w:p>
      <w:pPr>
        <w:pStyle w:val="Codigo"/>
      </w:pPr>
      <w:r>
        <w:t>046  def exibir_tabuleiro(tabuleiro, revelar_navios=False):</w:t>
      </w:r>
    </w:p>
    <w:p>
      <w:pPr>
        <w:pStyle w:val="Codigo"/>
      </w:pPr>
      <w:r>
        <w:t>047      """Monta a grade para a tela sem misturar apresentação com as regras."""</w:t>
      </w:r>
    </w:p>
    <w:p>
      <w:pPr>
        <w:pStyle w:val="Codigo"/>
      </w:pPr>
      <w:r>
        <w:t>048      letras = "ABCDEFGHIJKLMNOPQRSTUVWXYZ"[:tabuleiro.tamanho]</w:t>
      </w:r>
    </w:p>
    <w:p>
      <w:pPr>
        <w:pStyle w:val="Codigo"/>
      </w:pPr>
      <w:r>
        <w:t>049      linhas = [f"    {' '.join(letras)}"]</w:t>
      </w:r>
    </w:p>
    <w:p>
      <w:r>
        <w:t>revelar_navios=False oculta navios intactos por padrão. Seleciona letras e cria o cabeçalho. join une as letras com espaços. linhas acumula o desenho que será devolvido.</w:t>
      </w:r>
    </w:p>
    <w:p>
      <w:pPr>
        <w:pStyle w:val="Heading2"/>
      </w:pPr>
      <w:r>
        <w:t>Linhas 50 a 54  Percorrer as casas</w:t>
      </w:r>
    </w:p>
    <w:p>
      <w:pPr>
        <w:pStyle w:val="Codigo"/>
      </w:pPr>
      <w:r>
        <w:t>050      for linha in range(tabuleiro.tamanho):</w:t>
      </w:r>
    </w:p>
    <w:p>
      <w:pPr>
        <w:pStyle w:val="Codigo"/>
      </w:pPr>
      <w:r>
        <w:t>051          valores = []</w:t>
      </w:r>
    </w:p>
    <w:p>
      <w:pPr>
        <w:pStyle w:val="Codigo"/>
      </w:pPr>
      <w:r>
        <w:t>052          for coluna in range(tabuleiro.tamanho):</w:t>
      </w:r>
    </w:p>
    <w:p>
      <w:pPr>
        <w:pStyle w:val="Codigo"/>
      </w:pPr>
      <w:r>
        <w:t>053              coordenada = (linha, coluna)</w:t>
      </w:r>
    </w:p>
    <w:p>
      <w:pPr>
        <w:pStyle w:val="Codigo"/>
      </w:pPr>
      <w:r>
        <w:t>054              navio = tabuleiro.grade[linha][coluna]</w:t>
      </w:r>
    </w:p>
    <w:p>
      <w:r>
        <w:t>O laço externo percorre linhas e reinicia valores. O interno percorre colunas, cria a coordenada e consulta a matriz para obter Navio ou None.</w:t>
      </w:r>
    </w:p>
    <w:p>
      <w:pPr>
        <w:pStyle w:val="Heading2"/>
      </w:pPr>
      <w:r>
        <w:t>Linhas 55 a 60  Escolher símbolos</w:t>
      </w:r>
    </w:p>
    <w:p>
      <w:pPr>
        <w:pStyle w:val="Codigo"/>
      </w:pPr>
      <w:r>
        <w:t>055              if coordenada in tabuleiro.tiros:</w:t>
      </w:r>
    </w:p>
    <w:p>
      <w:pPr>
        <w:pStyle w:val="Codigo"/>
      </w:pPr>
      <w:r>
        <w:t>056                  simbolo = colorir("X", VERMELHO) if navio else colorir("O", AZUL)</w:t>
      </w:r>
    </w:p>
    <w:p>
      <w:pPr>
        <w:pStyle w:val="Codigo"/>
      </w:pPr>
      <w:r>
        <w:t>057              elif revelar_navios and navio:</w:t>
      </w:r>
    </w:p>
    <w:p>
      <w:pPr>
        <w:pStyle w:val="Codigo"/>
      </w:pPr>
      <w:r>
        <w:t>058                  simbolo = colorir("N", VERDE)</w:t>
      </w:r>
    </w:p>
    <w:p>
      <w:pPr>
        <w:pStyle w:val="Codigo"/>
      </w:pPr>
      <w:r>
        <w:t>059              else:</w:t>
      </w:r>
    </w:p>
    <w:p>
      <w:pPr>
        <w:pStyle w:val="Codigo"/>
      </w:pPr>
      <w:r>
        <w:t>060                  simbolo = colorir("~", CIANO)</w:t>
      </w:r>
    </w:p>
    <w:p>
      <w:r>
        <w:t>Se já recebeu tiro, usa X vermelho quando há navio ou O azul se é água. Caso contrário, mostra N verde se revelar_navios e navio forem verdadeiros. Nos demais casos usa ~ ciano. A prioridade faz casas atingidas exibirem o resultado do tiro.</w:t>
      </w:r>
    </w:p>
    <w:p>
      <w:pPr>
        <w:pStyle w:val="Heading2"/>
      </w:pPr>
      <w:r>
        <w:t>Linhas 61 a 63  Montar o texto final</w:t>
      </w:r>
    </w:p>
    <w:p>
      <w:pPr>
        <w:pStyle w:val="Codigo"/>
      </w:pPr>
      <w:r>
        <w:t>061              valores.append(simbolo)</w:t>
      </w:r>
    </w:p>
    <w:p>
      <w:pPr>
        <w:pStyle w:val="Codigo"/>
      </w:pPr>
      <w:r>
        <w:t>062          linhas.append(f"{linha + 1:&gt;2}  {' '.join(valores)}")</w:t>
      </w:r>
    </w:p>
    <w:p>
      <w:pPr>
        <w:pStyle w:val="Codigo"/>
      </w:pPr>
      <w:r>
        <w:t>063      return "\n".join(linhas)</w:t>
      </w:r>
    </w:p>
    <w:p>
      <w:r>
        <w:t>append guarda cada símbolo. Ao terminar uma linha, usa linha+1 para numeração humana e :&gt;2 para alinhamento à direita em largura mínima 2. join une as casas por espaços e as linhas por quebras. A função devolve texto, sem imprimi-lo.</w:t>
      </w:r>
    </w:p>
    <w:p>
      <w:pPr>
        <w:pStyle w:val="Heading2"/>
      </w:pPr>
      <w:r>
        <w:t>Linhas 66 a 70  Iniciar posicionamento manual</w:t>
      </w:r>
    </w:p>
    <w:p>
      <w:pPr>
        <w:pStyle w:val="Codigo"/>
      </w:pPr>
      <w:r>
        <w:t>066  def posicionar_frota_manual(jogador):</w:t>
      </w:r>
    </w:p>
    <w:p>
      <w:pPr>
        <w:pStyle w:val="Codigo"/>
      </w:pPr>
      <w:r>
        <w:t>067      """Pede ao jogador a casa inicial e a orientação de cada navio."""</w:t>
      </w:r>
    </w:p>
    <w:p>
      <w:pPr>
        <w:pStyle w:val="Codigo"/>
      </w:pPr>
      <w:r>
        <w:t>068      print("\nPosicione sua frota. Digite 'auto' para posicionar automaticamente.")</w:t>
      </w:r>
    </w:p>
    <w:p>
      <w:pPr>
        <w:pStyle w:val="Codigo"/>
      </w:pPr>
      <w:r>
        <w:t>069      for tamanho, nome in frota_padrao():</w:t>
      </w:r>
    </w:p>
    <w:p>
      <w:pPr>
        <w:pStyle w:val="Codigo"/>
      </w:pPr>
      <w:r>
        <w:t>070          while True:</w:t>
      </w:r>
    </w:p>
    <w:p>
      <w:r>
        <w:t>Informa a alternativa auto, percorre cada navio da frota e usa while True para insistir até o posicionamento dar certo.</w:t>
      </w:r>
    </w:p>
    <w:p>
      <w:pPr>
        <w:pStyle w:val="Heading2"/>
      </w:pPr>
      <w:r>
        <w:t>Linhas 71 a 74  Solicitar posição</w:t>
      </w:r>
    </w:p>
    <w:p>
      <w:pPr>
        <w:pStyle w:val="Codigo"/>
      </w:pPr>
      <w:r>
        <w:t>071              limpar_tela()</w:t>
      </w:r>
    </w:p>
    <w:p>
      <w:pPr>
        <w:pStyle w:val="Codigo"/>
      </w:pPr>
      <w:r>
        <w:t>072              print(colorir(f"Posicionando {nome} (tamanho {tamanho})", NEGRITO + CIANO))</w:t>
      </w:r>
    </w:p>
    <w:p>
      <w:pPr>
        <w:pStyle w:val="Codigo"/>
      </w:pPr>
      <w:r>
        <w:t>073              print(exibir_tabuleiro(jogador.tabuleiro, revelar_navios=True))</w:t>
      </w:r>
    </w:p>
    <w:p>
      <w:pPr>
        <w:pStyle w:val="Codigo"/>
      </w:pPr>
      <w:r>
        <w:t>074              texto = input("\nCoordenada inicial (ex.: A1): ").strip()</w:t>
      </w:r>
    </w:p>
    <w:p>
      <w:r>
        <w:t>Limpa a tela, exibe nome e tamanho com negrito e cor, revela o próprio tabuleiro e lê a casa inicial removendo espaços das extremidades.</w:t>
      </w:r>
    </w:p>
    <w:p>
      <w:pPr>
        <w:pStyle w:val="Heading2"/>
      </w:pPr>
      <w:r>
        <w:t>Linhas 75 a 78  Alternativa automática</w:t>
      </w:r>
    </w:p>
    <w:p>
      <w:pPr>
        <w:pStyle w:val="Codigo"/>
      </w:pPr>
      <w:r>
        <w:t>075              if texto.lower() == "auto":</w:t>
      </w:r>
    </w:p>
    <w:p>
      <w:pPr>
        <w:pStyle w:val="Codigo"/>
      </w:pPr>
      <w:r>
        <w:t>076                  jogador.tabuleiro = Tabuleiro()</w:t>
      </w:r>
    </w:p>
    <w:p>
      <w:pPr>
        <w:pStyle w:val="Codigo"/>
      </w:pPr>
      <w:r>
        <w:t>077                  posicionar_frota_automaticamente(jogador)</w:t>
      </w:r>
    </w:p>
    <w:p>
      <w:pPr>
        <w:pStyle w:val="Codigo"/>
      </w:pPr>
      <w:r>
        <w:t>078                  return</w:t>
      </w:r>
    </w:p>
    <w:p>
      <w:r>
        <w:t>lower permite reconhecer AUTO, Auto ou auto. Substitui o tabuleiro por um novo, posiciona toda a frota automaticamente e retorna. Portanto, descarta posicionamentos manuais anteriores.</w:t>
      </w:r>
    </w:p>
    <w:p>
      <w:pPr>
        <w:pStyle w:val="Heading2"/>
      </w:pPr>
      <w:r>
        <w:t>Linhas 79 a 85  Tentar colocar navio</w:t>
      </w:r>
    </w:p>
    <w:p>
      <w:pPr>
        <w:pStyle w:val="Codigo"/>
      </w:pPr>
      <w:r>
        <w:t>079              try:</w:t>
      </w:r>
    </w:p>
    <w:p>
      <w:pPr>
        <w:pStyle w:val="Codigo"/>
      </w:pPr>
      <w:r>
        <w:t>080                  linha, coluna = ler_coordenada(texto)</w:t>
      </w:r>
    </w:p>
    <w:p>
      <w:pPr>
        <w:pStyle w:val="Codigo"/>
      </w:pPr>
      <w:r>
        <w:t>081                  orientacao = input("Orientação (H = horizontal, V = vertical): ").strip().upper()</w:t>
      </w:r>
    </w:p>
    <w:p>
      <w:pPr>
        <w:pStyle w:val="Codigo"/>
      </w:pPr>
      <w:r>
        <w:t>082                  jogador.tabuleiro.posicionar_navio(</w:t>
      </w:r>
    </w:p>
    <w:p>
      <w:pPr>
        <w:pStyle w:val="Codigo"/>
      </w:pPr>
      <w:r>
        <w:t>083                      Navio(tamanho, nome), linha, coluna, orientacao</w:t>
      </w:r>
    </w:p>
    <w:p>
      <w:pPr>
        <w:pStyle w:val="Codigo"/>
      </w:pPr>
      <w:r>
        <w:t>084                  )</w:t>
      </w:r>
    </w:p>
    <w:p>
      <w:pPr>
        <w:pStyle w:val="Codigo"/>
      </w:pPr>
      <w:r>
        <w:t>085                  break</w:t>
      </w:r>
    </w:p>
    <w:p>
      <w:r>
        <w:t>try converte a coordenada e recebe orientação com strip e upper. Cria o objeto Navio e solicita posicionamento ao tabuleiro. break sai do while após sucesso, avançando para o próximo navio.</w:t>
      </w:r>
    </w:p>
    <w:p>
      <w:pPr>
        <w:pStyle w:val="Heading2"/>
      </w:pPr>
      <w:r>
        <w:t>Linhas 86 a 88  Mostrar erro e repetir</w:t>
      </w:r>
    </w:p>
    <w:p>
      <w:pPr>
        <w:pStyle w:val="Codigo"/>
      </w:pPr>
      <w:r>
        <w:t>086              except ValueError as erro:</w:t>
      </w:r>
    </w:p>
    <w:p>
      <w:pPr>
        <w:pStyle w:val="Codigo"/>
      </w:pPr>
      <w:r>
        <w:t>087                  print(colorir(f"\nAtenção: {erro}", AMARELO))</w:t>
      </w:r>
    </w:p>
    <w:p>
      <w:pPr>
        <w:pStyle w:val="Codigo"/>
      </w:pPr>
      <w:r>
        <w:t>088                  pausar()</w:t>
      </w:r>
    </w:p>
    <w:p>
      <w:r>
        <w:t>Captura ValueError na variável erro, imprime a mensagem em amarelo e pausa. Ao acabar o bloco, o while recomeça para o mesmo navio.</w:t>
      </w:r>
    </w:p>
    <w:p>
      <w:pPr>
        <w:pStyle w:val="Heading2"/>
      </w:pPr>
      <w:r>
        <w:t>Linhas 91 a 96  Cabeçalho da rodada</w:t>
      </w:r>
    </w:p>
    <w:p>
      <w:pPr>
        <w:pStyle w:val="Codigo"/>
      </w:pPr>
      <w:r>
        <w:t>091  def mostrar_status(humano, computador, rodada):</w:t>
      </w:r>
    </w:p>
    <w:p>
      <w:pPr>
        <w:pStyle w:val="Codigo"/>
      </w:pPr>
      <w:r>
        <w:t>092      print(colorir("═" * 61, CIANO))</w:t>
      </w:r>
    </w:p>
    <w:p>
      <w:pPr>
        <w:pStyle w:val="Codigo"/>
      </w:pPr>
      <w:r>
        <w:t>093      print(colorir("                 BATALHA NAVAL", NEGRITO + CIANO))</w:t>
      </w:r>
    </w:p>
    <w:p>
      <w:pPr>
        <w:pStyle w:val="Codigo"/>
      </w:pPr>
      <w:r>
        <w:t>094      print(colorir(f"                         RODADA {rodada}", CIANO))</w:t>
      </w:r>
    </w:p>
    <w:p>
      <w:pPr>
        <w:pStyle w:val="Codigo"/>
      </w:pPr>
      <w:r>
        <w:t>095      print(colorir("═" * 61, CIANO))</w:t>
      </w:r>
    </w:p>
    <w:p>
      <w:pPr>
        <w:pStyle w:val="Codigo"/>
      </w:pPr>
      <w:r>
        <w:t>096      print(f"{colorir(humano.nome, NEGRITO)}                  {colorir('COMPUTADOR', NEGRITO)}")</w:t>
      </w:r>
    </w:p>
    <w:p>
      <w:r>
        <w:t>Imprime bordas repetindo caracteres com *, título, número da rodada e nomes. As f-strings inserem os valores e colorir aplica formatação.</w:t>
      </w:r>
    </w:p>
    <w:p>
      <w:pPr>
        <w:pStyle w:val="Heading2"/>
      </w:pPr>
      <w:r>
        <w:t>Linhas 97 a 100  Desenhar os dois lados</w:t>
      </w:r>
    </w:p>
    <w:p>
      <w:pPr>
        <w:pStyle w:val="Codigo"/>
      </w:pPr>
      <w:r>
        <w:t>097      print(exibir_tabuleiro(humano.tabuleiro, revelar_navios=True))</w:t>
      </w:r>
    </w:p>
    <w:p>
      <w:pPr>
        <w:pStyle w:val="Codigo"/>
      </w:pPr>
      <w:r>
        <w:t>098      print()</w:t>
      </w:r>
    </w:p>
    <w:p>
      <w:pPr>
        <w:pStyle w:val="Codigo"/>
      </w:pPr>
      <w:r>
        <w:t>099      print(exibir_tabuleiro(computador.tabuleiro))</w:t>
      </w:r>
    </w:p>
    <w:p>
      <w:pPr>
        <w:pStyle w:val="Codigo"/>
      </w:pPr>
      <w:r>
        <w:t>100      print()</w:t>
      </w:r>
    </w:p>
    <w:p>
      <w:r>
        <w:t>Mostra o tabuleiro humano revelado, imprime linha vazia e mostra o computador com a opção padrão que oculta os navios intactos. Os tabuleiros são impressos um abaixo do outro.</w:t>
      </w:r>
    </w:p>
    <w:p>
      <w:pPr>
        <w:pStyle w:val="Heading2"/>
      </w:pPr>
      <w:r>
        <w:t>Linhas 101 a 104  Mostrar contagem</w:t>
      </w:r>
    </w:p>
    <w:p>
      <w:pPr>
        <w:pStyle w:val="Codigo"/>
      </w:pPr>
      <w:r>
        <w:t>101      print(</w:t>
      </w:r>
    </w:p>
    <w:p>
      <w:pPr>
        <w:pStyle w:val="Codigo"/>
      </w:pPr>
      <w:r>
        <w:t>102          f"Seus navios afundados: {humano.tabuleiro.quantidade_navios_afundados()}/3"</w:t>
      </w:r>
    </w:p>
    <w:p>
      <w:pPr>
        <w:pStyle w:val="Codigo"/>
      </w:pPr>
      <w:r>
        <w:t>103          f"    Inimigos afundados: {computador.tabuleiro.quantidade_navios_afundados()}/3"</w:t>
      </w:r>
    </w:p>
    <w:p>
      <w:pPr>
        <w:pStyle w:val="Codigo"/>
      </w:pPr>
      <w:r>
        <w:t>104      )</w:t>
      </w:r>
    </w:p>
    <w:p>
      <w:r>
        <w:t>Chama quantidade_navios_afundados para cada lado. Strings consecutivas dentro dos parênteses são concatenadas. O denominador /3 está fixo e precisa acompanhar mudanças na frota.</w:t>
      </w:r>
    </w:p>
    <w:p>
      <w:pPr>
        <w:pStyle w:val="Heading2"/>
      </w:pPr>
      <w:r>
        <w:t>Linhas 105 a 108  Legenda</w:t>
      </w:r>
    </w:p>
    <w:p>
      <w:pPr>
        <w:pStyle w:val="Codigo"/>
      </w:pPr>
      <w:r>
        <w:t>105      print(colorir("─" * 61, CIANO))</w:t>
      </w:r>
    </w:p>
    <w:p>
      <w:pPr>
        <w:pStyle w:val="Codigo"/>
      </w:pPr>
      <w:r>
        <w:t>106      print(f"{colorir('N', VERDE)} navio  {colorir('X', VERMELHO)} acerto  "</w:t>
      </w:r>
    </w:p>
    <w:p>
      <w:pPr>
        <w:pStyle w:val="Codigo"/>
      </w:pPr>
      <w:r>
        <w:t>107            f"{colorir('O', AZUL)} água  {colorir('~', CIANO)} desconhecido")</w:t>
      </w:r>
    </w:p>
    <w:p>
      <w:pPr>
        <w:pStyle w:val="Codigo"/>
      </w:pPr>
      <w:r>
        <w:t>108      print(colorir("─" * 61, CIANO))</w:t>
      </w:r>
    </w:p>
    <w:p>
      <w:r>
        <w:t>Imprime separadores e associa N a navio, X a acerto, O a água e ~ a desconhecido. As cores reforçam os símbolos.</w:t>
      </w:r>
    </w:p>
    <w:p>
      <w:pPr>
        <w:pStyle w:val="Heading2"/>
      </w:pPr>
      <w:r>
        <w:t>Linhas 111 a 116  Mensagem de tiro</w:t>
      </w:r>
    </w:p>
    <w:p>
      <w:pPr>
        <w:pStyle w:val="Codigo"/>
      </w:pPr>
      <w:r>
        <w:t>111  def mensagem_tiro(jogador, resultado):</w:t>
      </w:r>
    </w:p>
    <w:p>
      <w:pPr>
        <w:pStyle w:val="Codigo"/>
      </w:pPr>
      <w:r>
        <w:t>112      if resultado is None:</w:t>
      </w:r>
    </w:p>
    <w:p>
      <w:pPr>
        <w:pStyle w:val="Codigo"/>
      </w:pPr>
      <w:r>
        <w:t>113          return colorir(f"{jogador} acertou a água.", AZUL)</w:t>
      </w:r>
    </w:p>
    <w:p>
      <w:pPr>
        <w:pStyle w:val="Codigo"/>
      </w:pPr>
      <w:r>
        <w:t>114      if resultado.esta_afundado():</w:t>
      </w:r>
    </w:p>
    <w:p>
      <w:pPr>
        <w:pStyle w:val="Codigo"/>
      </w:pPr>
      <w:r>
        <w:t>115          return colorir(f"{jogador} afundou o {resultado.nome}!", VERMELHO)</w:t>
      </w:r>
    </w:p>
    <w:p>
      <w:pPr>
        <w:pStyle w:val="Codigo"/>
      </w:pPr>
      <w:r>
        <w:t>116      return colorir(f"{jogador} acertou o {resultado.nome}!", AMARELO)</w:t>
      </w:r>
    </w:p>
    <w:p>
      <w:r>
        <w:t>Se resultado é None, retorna água. Se o objeto está afundado, retorna o nome do navio afundado. Caso contrário retorna acerto. Cada return encerra a função, dispensando else após os testes.</w:t>
      </w:r>
    </w:p>
    <w:p>
      <w:pPr>
        <w:pStyle w:val="Heading2"/>
      </w:pPr>
      <w:r>
        <w:t>Linhas 119 a 127  Mostrar regras</w:t>
      </w:r>
    </w:p>
    <w:p>
      <w:pPr>
        <w:pStyle w:val="Codigo"/>
      </w:pPr>
      <w:r>
        <w:t>119  def mostrar_regras():</w:t>
      </w:r>
    </w:p>
    <w:p>
      <w:pPr>
        <w:pStyle w:val="Codigo"/>
      </w:pPr>
      <w:r>
        <w:t>120      limpar_tela()</w:t>
      </w:r>
    </w:p>
    <w:p>
      <w:pPr>
        <w:pStyle w:val="Codigo"/>
      </w:pPr>
      <w:r>
        <w:t>121      print(colorir("REGRAS", NEGRITO + CIANO))</w:t>
      </w:r>
    </w:p>
    <w:p>
      <w:pPr>
        <w:pStyle w:val="Codigo"/>
      </w:pPr>
      <w:r>
        <w:t>122      print("\n1. Posicione um Cruzador, um Destroyer e um Submarino.")</w:t>
      </w:r>
    </w:p>
    <w:p>
      <w:pPr>
        <w:pStyle w:val="Codigo"/>
      </w:pPr>
      <w:r>
        <w:t>123      print("2. Ataque informando coordenadas como A1, B3 ou E5.")</w:t>
      </w:r>
    </w:p>
    <w:p>
      <w:pPr>
        <w:pStyle w:val="Codigo"/>
      </w:pPr>
      <w:r>
        <w:t>124      print("3. X representa acerto, O representa água e ~ é desconhecido.")</w:t>
      </w:r>
    </w:p>
    <w:p>
      <w:pPr>
        <w:pStyle w:val="Codigo"/>
      </w:pPr>
      <w:r>
        <w:t>125      print("4. O primeiro jogador a afundar toda a frota vence.")</w:t>
      </w:r>
    </w:p>
    <w:p>
      <w:pPr>
        <w:pStyle w:val="Codigo"/>
      </w:pPr>
      <w:r>
        <w:t>126      print("5. Use 'sair' durante a partida para voltar ao menu.")</w:t>
      </w:r>
    </w:p>
    <w:p>
      <w:pPr>
        <w:pStyle w:val="Codigo"/>
      </w:pPr>
      <w:r>
        <w:t>127      pausar()</w:t>
      </w:r>
    </w:p>
    <w:p>
      <w:r>
        <w:t>Limpa a tela, exibe título e cinco instruções e pausa. A função apresenta as regras; sua aplicação acontece nos modelos e no fluxo da partida.</w:t>
      </w:r>
    </w:p>
    <w:p>
      <w:pPr>
        <w:pStyle w:val="Heading2"/>
      </w:pPr>
      <w:r>
        <w:t>Linhas 130 a 136  Carregar histórico</w:t>
      </w:r>
    </w:p>
    <w:p>
      <w:pPr>
        <w:pStyle w:val="Codigo"/>
      </w:pPr>
      <w:r>
        <w:t>130  def carregar_historico():</w:t>
      </w:r>
    </w:p>
    <w:p>
      <w:pPr>
        <w:pStyle w:val="Codigo"/>
      </w:pPr>
      <w:r>
        <w:t>131      if not HISTORICO.exists():</w:t>
      </w:r>
    </w:p>
    <w:p>
      <w:pPr>
        <w:pStyle w:val="Codigo"/>
      </w:pPr>
      <w:r>
        <w:t>132          return []</w:t>
      </w:r>
    </w:p>
    <w:p>
      <w:pPr>
        <w:pStyle w:val="Codigo"/>
      </w:pPr>
      <w:r>
        <w:t>133      try:</w:t>
      </w:r>
    </w:p>
    <w:p>
      <w:pPr>
        <w:pStyle w:val="Codigo"/>
      </w:pPr>
      <w:r>
        <w:t>134          return json.loads(HISTORICO.read_text(encoding="utf-8"))</w:t>
      </w:r>
    </w:p>
    <w:p>
      <w:pPr>
        <w:pStyle w:val="Codigo"/>
      </w:pPr>
      <w:r>
        <w:t>135      except (json.JSONDecodeError, OSError):</w:t>
      </w:r>
    </w:p>
    <w:p>
      <w:pPr>
        <w:pStyle w:val="Codigo"/>
      </w:pPr>
      <w:r>
        <w:t>136          return []</w:t>
      </w:r>
    </w:p>
    <w:p>
      <w:r>
        <w:t>Se o caminho não existe, retorna lista vazia. Caso exista, read_text lê UTF-8 e json.loads transforma JSON em estruturas Python. Se ocorrer JSONDecodeError ou OSError, retorna lista vazia. Não valida a estrutura de um JSON sintaticamente válido.</w:t>
      </w:r>
    </w:p>
    <w:p>
      <w:pPr>
        <w:pStyle w:val="Heading2"/>
      </w:pPr>
      <w:r>
        <w:t>Linhas 139 a 147  Criar registro da partida</w:t>
      </w:r>
    </w:p>
    <w:p>
      <w:pPr>
        <w:pStyle w:val="Codigo"/>
      </w:pPr>
      <w:r>
        <w:t>139  def salvar_resultado(nome, resultado, rodadas, dificuldade):</w:t>
      </w:r>
    </w:p>
    <w:p>
      <w:pPr>
        <w:pStyle w:val="Codigo"/>
      </w:pPr>
      <w:r>
        <w:t>140      historico = carregar_historico()</w:t>
      </w:r>
    </w:p>
    <w:p>
      <w:pPr>
        <w:pStyle w:val="Codigo"/>
      </w:pPr>
      <w:r>
        <w:t>141      historico.append({</w:t>
      </w:r>
    </w:p>
    <w:p>
      <w:pPr>
        <w:pStyle w:val="Codigo"/>
      </w:pPr>
      <w:r>
        <w:t>142          "jogador": nome,</w:t>
      </w:r>
    </w:p>
    <w:p>
      <w:pPr>
        <w:pStyle w:val="Codigo"/>
      </w:pPr>
      <w:r>
        <w:t>143          "resultado": resultado,</w:t>
      </w:r>
    </w:p>
    <w:p>
      <w:pPr>
        <w:pStyle w:val="Codigo"/>
      </w:pPr>
      <w:r>
        <w:t>144          "rodadas": rodadas,</w:t>
      </w:r>
    </w:p>
    <w:p>
      <w:pPr>
        <w:pStyle w:val="Codigo"/>
      </w:pPr>
      <w:r>
        <w:t>145          "dificuldade": dificuldade,</w:t>
      </w:r>
    </w:p>
    <w:p>
      <w:pPr>
        <w:pStyle w:val="Codigo"/>
      </w:pPr>
      <w:r>
        <w:t>146          "data": datetime.now().strftime("%d/%m/%Y %H:%M"),</w:t>
      </w:r>
    </w:p>
    <w:p>
      <w:pPr>
        <w:pStyle w:val="Codigo"/>
      </w:pPr>
      <w:r>
        <w:t>147      })</w:t>
      </w:r>
    </w:p>
    <w:p>
      <w:r>
        <w:t>Carrega a lista e acrescenta um dicionário com jogador, resultado, rodadas, dificuldade e data. datetime.now obtém hora local e strftime usa %d dia, %m mês, %Y ano, %H hora 24h e %M minuto.</w:t>
      </w:r>
    </w:p>
    <w:p>
      <w:pPr>
        <w:pStyle w:val="Heading2"/>
      </w:pPr>
      <w:r>
        <w:t>Linhas 148 a 151  Gravar histórico</w:t>
      </w:r>
    </w:p>
    <w:p>
      <w:pPr>
        <w:pStyle w:val="Codigo"/>
      </w:pPr>
      <w:r>
        <w:t>148      HISTORICO.write_text(</w:t>
      </w:r>
    </w:p>
    <w:p>
      <w:pPr>
        <w:pStyle w:val="Codigo"/>
      </w:pPr>
      <w:r>
        <w:t>149          json.dumps(historico[-20:], ensure_ascii=False, indent=2),</w:t>
      </w:r>
    </w:p>
    <w:p>
      <w:pPr>
        <w:pStyle w:val="Codigo"/>
      </w:pPr>
      <w:r>
        <w:t>150          encoding="utf-8",</w:t>
      </w:r>
    </w:p>
    <w:p>
      <w:pPr>
        <w:pStyle w:val="Codigo"/>
      </w:pPr>
      <w:r>
        <w:t>151      )</w:t>
      </w:r>
    </w:p>
    <w:p>
      <w:r>
        <w:t>Seleciona historico[-20:] para manter os últimos 20 registros. dumps converte para JSON, ensure_ascii=False preserva acentos legíveis e indent=2 organiza o texto. write_text grava UTF-8 substituindo o arquivo. Erros de escrita não são capturados aqui.</w:t>
      </w:r>
    </w:p>
    <w:p>
      <w:pPr>
        <w:pStyle w:val="Heading2"/>
      </w:pPr>
      <w:r>
        <w:t>Linhas 154 a 160  Preparar consulta do histórico</w:t>
      </w:r>
    </w:p>
    <w:p>
      <w:pPr>
        <w:pStyle w:val="Codigo"/>
      </w:pPr>
      <w:r>
        <w:t>154  def mostrar_historico():</w:t>
      </w:r>
    </w:p>
    <w:p>
      <w:pPr>
        <w:pStyle w:val="Codigo"/>
      </w:pPr>
      <w:r>
        <w:t>155      limpar_tela()</w:t>
      </w:r>
    </w:p>
    <w:p>
      <w:pPr>
        <w:pStyle w:val="Codigo"/>
      </w:pPr>
      <w:r>
        <w:t>156      historico = carregar_historico()</w:t>
      </w:r>
    </w:p>
    <w:p>
      <w:pPr>
        <w:pStyle w:val="Codigo"/>
      </w:pPr>
      <w:r>
        <w:t>157      print(colorir("HISTÓRICO DE PARTIDAS", NEGRITO + CIANO))</w:t>
      </w:r>
    </w:p>
    <w:p>
      <w:pPr>
        <w:pStyle w:val="Codigo"/>
      </w:pPr>
      <w:r>
        <w:t>158      if not historico:</w:t>
      </w:r>
    </w:p>
    <w:p>
      <w:pPr>
        <w:pStyle w:val="Codigo"/>
      </w:pPr>
      <w:r>
        <w:t>159          print("\nNenhuma partida registrada.")</w:t>
      </w:r>
    </w:p>
    <w:p>
      <w:pPr>
        <w:pStyle w:val="Codigo"/>
      </w:pPr>
      <w:r>
        <w:t>160      else:</w:t>
      </w:r>
    </w:p>
    <w:p>
      <w:r>
        <w:t>Limpa tela, carrega dados e imprime título. Se a lista está vazia, informa que não há partidas; caso contrário entra na exibição dos registros.</w:t>
      </w:r>
    </w:p>
    <w:p>
      <w:pPr>
        <w:pStyle w:val="Heading2"/>
      </w:pPr>
      <w:r>
        <w:t>Linhas 161 a 167  Listar partidas recentes</w:t>
      </w:r>
    </w:p>
    <w:p>
      <w:pPr>
        <w:pStyle w:val="Codigo"/>
      </w:pPr>
      <w:r>
        <w:t>161          for partida in reversed(historico):</w:t>
      </w:r>
    </w:p>
    <w:p>
      <w:pPr>
        <w:pStyle w:val="Codigo"/>
      </w:pPr>
      <w:r>
        <w:t>162              print(</w:t>
      </w:r>
    </w:p>
    <w:p>
      <w:pPr>
        <w:pStyle w:val="Codigo"/>
      </w:pPr>
      <w:r>
        <w:t>163                  f"\n{partida['data']} | {partida['jogador']} | "</w:t>
      </w:r>
    </w:p>
    <w:p>
      <w:pPr>
        <w:pStyle w:val="Codigo"/>
      </w:pPr>
      <w:r>
        <w:t>164                  f"{partida['resultado']} | {partida['rodadas']} rodadas | "</w:t>
      </w:r>
    </w:p>
    <w:p>
      <w:pPr>
        <w:pStyle w:val="Codigo"/>
      </w:pPr>
      <w:r>
        <w:t>165                  f"{partida['dificuldade']}"</w:t>
      </w:r>
    </w:p>
    <w:p>
      <w:pPr>
        <w:pStyle w:val="Codigo"/>
      </w:pPr>
      <w:r>
        <w:t>166              )</w:t>
      </w:r>
    </w:p>
    <w:p>
      <w:pPr>
        <w:pStyle w:val="Codigo"/>
      </w:pPr>
      <w:r>
        <w:t>167      pausar()</w:t>
      </w:r>
    </w:p>
    <w:p>
      <w:r>
        <w:t>reversed percorre do último para o primeiro. Acessa campos do dicionário pelas chaves entre colchetes e os insere nas f-strings. Exibe data, nome, resultado, rodadas e dificuldade. Ao final pausa.</w:t>
      </w:r>
    </w:p>
    <w:p>
      <w:pPr>
        <w:pStyle w:val="Heading2"/>
      </w:pPr>
      <w:r>
        <w:t>Linhas 170 a 176  Escolher dificuldade</w:t>
      </w:r>
    </w:p>
    <w:p>
      <w:pPr>
        <w:pStyle w:val="Codigo"/>
      </w:pPr>
      <w:r>
        <w:t>170  def escolher_dificuldade():</w:t>
      </w:r>
    </w:p>
    <w:p>
      <w:pPr>
        <w:pStyle w:val="Codigo"/>
      </w:pPr>
      <w:r>
        <w:t>171      opcoes = {"1": "fácil", "2": "médio", "3": "difícil"}</w:t>
      </w:r>
    </w:p>
    <w:p>
      <w:pPr>
        <w:pStyle w:val="Codigo"/>
      </w:pPr>
      <w:r>
        <w:t>172      while True:</w:t>
      </w:r>
    </w:p>
    <w:p>
      <w:pPr>
        <w:pStyle w:val="Codigo"/>
      </w:pPr>
      <w:r>
        <w:t>173          escolha = input("\nDificuldade: 1-Fácil  2-Médio  3-Difícil: ").strip()</w:t>
      </w:r>
    </w:p>
    <w:p>
      <w:pPr>
        <w:pStyle w:val="Codigo"/>
      </w:pPr>
      <w:r>
        <w:t>174          if escolha in opcoes:</w:t>
      </w:r>
    </w:p>
    <w:p>
      <w:pPr>
        <w:pStyle w:val="Codigo"/>
      </w:pPr>
      <w:r>
        <w:t>175              return opcoes[escolha]</w:t>
      </w:r>
    </w:p>
    <w:p>
      <w:pPr>
        <w:pStyle w:val="Codigo"/>
      </w:pPr>
      <w:r>
        <w:t>176          print(colorir("Escolha 1, 2 ou 3.", AMARELO))</w:t>
      </w:r>
    </w:p>
    <w:p>
      <w:r>
        <w:t>O dicionário mapeia strings 1, 2 e 3 para nomes. while repete a pergunta; se a escolha está nas chaves, devolve o valor associado. Caso inválida, imprime aviso e tenta de novo. input retorna string, por isso as chaves são textuais.</w:t>
      </w:r>
    </w:p>
    <w:p>
      <w:pPr>
        <w:pStyle w:val="Heading2"/>
      </w:pPr>
      <w:r>
        <w:t>Linhas 179 a 185  Criar partida</w:t>
      </w:r>
    </w:p>
    <w:p>
      <w:pPr>
        <w:pStyle w:val="Codigo"/>
      </w:pPr>
      <w:r>
        <w:t>179  def jogar():</w:t>
      </w:r>
    </w:p>
    <w:p>
      <w:pPr>
        <w:pStyle w:val="Codigo"/>
      </w:pPr>
      <w:r>
        <w:t>180      limpar_tela()</w:t>
      </w:r>
    </w:p>
    <w:p>
      <w:pPr>
        <w:pStyle w:val="Codigo"/>
      </w:pPr>
      <w:r>
        <w:t>181      print(colorir("BATALHA NAVAL", NEGRITO + CIANO))</w:t>
      </w:r>
    </w:p>
    <w:p>
      <w:pPr>
        <w:pStyle w:val="Codigo"/>
      </w:pPr>
      <w:r>
        <w:t>182      nome = input("\nComo devemos chamar você? ").strip() or "Jogador"</w:t>
      </w:r>
    </w:p>
    <w:p>
      <w:pPr>
        <w:pStyle w:val="Codigo"/>
      </w:pPr>
      <w:r>
        <w:t>183      dificuldade = escolher_dificuldade()</w:t>
      </w:r>
    </w:p>
    <w:p>
      <w:pPr>
        <w:pStyle w:val="Codigo"/>
      </w:pPr>
      <w:r>
        <w:t>184      humano = Jogador(nome)</w:t>
      </w:r>
    </w:p>
    <w:p>
      <w:pPr>
        <w:pStyle w:val="Codigo"/>
      </w:pPr>
      <w:r>
        <w:t>185      computador = Computador(dificuldade)</w:t>
      </w:r>
    </w:p>
    <w:p>
      <w:r>
        <w:t>Limpa a tela e pede nome. strip remove espaços; or usa Jogador se o texto ficar vazio. Obtém dificuldade e cria humano e computador com estados independentes.</w:t>
      </w:r>
    </w:p>
    <w:p>
      <w:pPr>
        <w:pStyle w:val="Heading2"/>
      </w:pPr>
      <w:r>
        <w:t>Linhas 186 a 189  Preparar frota e rodada</w:t>
      </w:r>
    </w:p>
    <w:p>
      <w:pPr>
        <w:pStyle w:val="Codigo"/>
      </w:pPr>
      <w:r>
        <w:t>186      posicionar_frota_manual(humano)</w:t>
      </w:r>
    </w:p>
    <w:p>
      <w:pPr>
        <w:pStyle w:val="Codigo"/>
      </w:pPr>
      <w:r>
        <w:t>187      posicionar_frota_automaticamente(computador)</w:t>
      </w:r>
    </w:p>
    <w:p>
      <w:pPr>
        <w:pStyle w:val="Codigo"/>
      </w:pPr>
      <w:r>
        <w:t>188      pausar("Frota pronta! Pressione ENTER para começar...")</w:t>
      </w:r>
    </w:p>
    <w:p>
      <w:pPr>
        <w:pStyle w:val="Codigo"/>
      </w:pPr>
      <w:r>
        <w:t>189      rodada = 1</w:t>
      </w:r>
    </w:p>
    <w:p>
      <w:r>
        <w:t>Posiciona a frota humana manualmente ou pela opção auto, a do computador automaticamente, pausa e inicia rodada em 1.</w:t>
      </w:r>
    </w:p>
    <w:p>
      <w:pPr>
        <w:pStyle w:val="Heading2"/>
      </w:pPr>
      <w:r>
        <w:t>Linhas 191 a 198  Iniciar turno ou desistir</w:t>
      </w:r>
    </w:p>
    <w:p>
      <w:pPr>
        <w:pStyle w:val="Codigo"/>
      </w:pPr>
      <w:r>
        <w:t>191      while True:</w:t>
      </w:r>
    </w:p>
    <w:p>
      <w:pPr>
        <w:pStyle w:val="Codigo"/>
      </w:pPr>
      <w:r>
        <w:t>192          limpar_tela()</w:t>
      </w:r>
    </w:p>
    <w:p>
      <w:pPr>
        <w:pStyle w:val="Codigo"/>
      </w:pPr>
      <w:r>
        <w:t>193          mostrar_status(humano, computador, rodada)</w:t>
      </w:r>
    </w:p>
    <w:p>
      <w:pPr>
        <w:pStyle w:val="Codigo"/>
      </w:pPr>
      <w:r>
        <w:t>194          texto = input(f"\n{nome}, escolha um alvo (A1-E5) ou 'sair': ").strip()</w:t>
      </w:r>
    </w:p>
    <w:p>
      <w:pPr>
        <w:pStyle w:val="Codigo"/>
      </w:pPr>
      <w:r>
        <w:t>195          if texto.lower() == "sair":</w:t>
      </w:r>
    </w:p>
    <w:p>
      <w:pPr>
        <w:pStyle w:val="Codigo"/>
      </w:pPr>
      <w:r>
        <w:t>196              salvar_resultado(nome, "Desistência", rodada, dificuldade)</w:t>
      </w:r>
    </w:p>
    <w:p>
      <w:pPr>
        <w:pStyle w:val="Codigo"/>
      </w:pPr>
      <w:r>
        <w:t>197              print(colorir("\nPartida encerrada.", AMARELO))</w:t>
      </w:r>
    </w:p>
    <w:p>
      <w:pPr>
        <w:pStyle w:val="Codigo"/>
      </w:pPr>
      <w:r>
        <w:t>198              return</w:t>
      </w:r>
    </w:p>
    <w:p>
      <w:r>
        <w:t>O laço principal limpa, exibe status e lê o ataque. Se a entrada for sair, salva Desistência, imprime aviso e retorna ao chamador, que é o menu.</w:t>
      </w:r>
    </w:p>
    <w:p>
      <w:pPr>
        <w:pStyle w:val="Heading2"/>
      </w:pPr>
      <w:r>
        <w:t>Linhas 199 a 205  Validar e executar ataque humano</w:t>
      </w:r>
    </w:p>
    <w:p>
      <w:pPr>
        <w:pStyle w:val="Codigo"/>
      </w:pPr>
      <w:r>
        <w:t>199          try:</w:t>
      </w:r>
    </w:p>
    <w:p>
      <w:pPr>
        <w:pStyle w:val="Codigo"/>
      </w:pPr>
      <w:r>
        <w:t>200              linha, coluna = ler_coordenada(texto)</w:t>
      </w:r>
    </w:p>
    <w:p>
      <w:pPr>
        <w:pStyle w:val="Codigo"/>
      </w:pPr>
      <w:r>
        <w:t>201              resultado = humano.atacar(computador, linha, coluna)</w:t>
      </w:r>
    </w:p>
    <w:p>
      <w:pPr>
        <w:pStyle w:val="Codigo"/>
      </w:pPr>
      <w:r>
        <w:t>202          except ValueError as erro:</w:t>
      </w:r>
    </w:p>
    <w:p>
      <w:pPr>
        <w:pStyle w:val="Codigo"/>
      </w:pPr>
      <w:r>
        <w:t>203              print(colorir(f"\nAtenção: {erro}", AMARELO))</w:t>
      </w:r>
    </w:p>
    <w:p>
      <w:pPr>
        <w:pStyle w:val="Codigo"/>
      </w:pPr>
      <w:r>
        <w:t>204              pausar()</w:t>
      </w:r>
    </w:p>
    <w:p>
      <w:pPr>
        <w:pStyle w:val="Codigo"/>
      </w:pPr>
      <w:r>
        <w:t>205              continue</w:t>
      </w:r>
    </w:p>
    <w:p>
      <w:r>
        <w:t>Converte a coordenada e chama atacar. Se houver ValueError por entrada inválida ou tiro repetido, mostra aviso, pausa e continue reinicia a rodada. O computador não joga nesse caso e o contador não aumenta.</w:t>
      </w:r>
    </w:p>
    <w:p>
      <w:pPr>
        <w:pStyle w:val="Heading2"/>
      </w:pPr>
      <w:r>
        <w:t>Linhas 207 a 212  Verificar vitória humana</w:t>
      </w:r>
    </w:p>
    <w:p>
      <w:pPr>
        <w:pStyle w:val="Codigo"/>
      </w:pPr>
      <w:r>
        <w:t>207          print(f"\n{mensagem_tiro('Você', resultado)}")</w:t>
      </w:r>
    </w:p>
    <w:p>
      <w:pPr>
        <w:pStyle w:val="Codigo"/>
      </w:pPr>
      <w:r>
        <w:t>208          if computador.verificar_derrota():</w:t>
      </w:r>
    </w:p>
    <w:p>
      <w:pPr>
        <w:pStyle w:val="Codigo"/>
      </w:pPr>
      <w:r>
        <w:t>209              salvar_resultado(nome, "Vitória", rodada, dificuldade)</w:t>
      </w:r>
    </w:p>
    <w:p>
      <w:pPr>
        <w:pStyle w:val="Codigo"/>
      </w:pPr>
      <w:r>
        <w:t>210              print(colorir("\nPARABÉNS! Você venceu!", VERDE + NEGRITO))</w:t>
      </w:r>
    </w:p>
    <w:p>
      <w:pPr>
        <w:pStyle w:val="Codigo"/>
      </w:pPr>
      <w:r>
        <w:t>211              pausar()</w:t>
      </w:r>
    </w:p>
    <w:p>
      <w:pPr>
        <w:pStyle w:val="Codigo"/>
      </w:pPr>
      <w:r>
        <w:t>212              return</w:t>
      </w:r>
    </w:p>
    <w:p>
      <w:r>
        <w:t>Mostra o resultado do tiro e verifica derrota do computador antes de permitir sua vez. Se perdeu, salva Vitória, mostra parabéns, pausa e retorna. Evita uma resposta do adversário já derrotado.</w:t>
      </w:r>
    </w:p>
    <w:p>
      <w:pPr>
        <w:pStyle w:val="Heading2"/>
      </w:pPr>
      <w:r>
        <w:t>Linhas 214 a 218  Executar turno do computador</w:t>
      </w:r>
    </w:p>
    <w:p>
      <w:pPr>
        <w:pStyle w:val="Codigo"/>
      </w:pPr>
      <w:r>
        <w:t>214          linha, coluna = computador.escolher_tiro()</w:t>
      </w:r>
    </w:p>
    <w:p>
      <w:pPr>
        <w:pStyle w:val="Codigo"/>
      </w:pPr>
      <w:r>
        <w:t>215          resultado = computador.atacar(humano, linha, coluna)</w:t>
      </w:r>
    </w:p>
    <w:p>
      <w:pPr>
        <w:pStyle w:val="Codigo"/>
      </w:pPr>
      <w:r>
        <w:t>216          computador.registrar_resultado(linha, coluna, resultado)</w:t>
      </w:r>
    </w:p>
    <w:p>
      <w:pPr>
        <w:pStyle w:val="Codigo"/>
      </w:pPr>
      <w:r>
        <w:t>217          print(f"Computador escolheu {chr(65 + coluna)}{linha + 1}.")</w:t>
      </w:r>
    </w:p>
    <w:p>
      <w:pPr>
        <w:pStyle w:val="Codigo"/>
      </w:pPr>
      <w:r>
        <w:t>218          print(mensagem_tiro("O computador", resultado))</w:t>
      </w:r>
    </w:p>
    <w:p>
      <w:r>
        <w:t>Escolhe coordenada, ataca e registra resultado na estratégia. chr(65+coluna) converte índice em letra A, B etc.; linha+1 converte o número. Mostra a coordenada e a mensagem do tiro.</w:t>
      </w:r>
    </w:p>
    <w:p>
      <w:pPr>
        <w:pStyle w:val="Heading2"/>
      </w:pPr>
      <w:r>
        <w:t>Linhas 219 a 225  Verificar derrota e avançar</w:t>
      </w:r>
    </w:p>
    <w:p>
      <w:pPr>
        <w:pStyle w:val="Codigo"/>
      </w:pPr>
      <w:r>
        <w:t>219          if humano.verificar_derrota():</w:t>
      </w:r>
    </w:p>
    <w:p>
      <w:pPr>
        <w:pStyle w:val="Codigo"/>
      </w:pPr>
      <w:r>
        <w:t>220              salvar_resultado(nome, "Derrota", rodada, dificuldade)</w:t>
      </w:r>
    </w:p>
    <w:p>
      <w:pPr>
        <w:pStyle w:val="Codigo"/>
      </w:pPr>
      <w:r>
        <w:t>221              print(colorir("\nO computador venceu.", VERMELHO + NEGRITO))</w:t>
      </w:r>
    </w:p>
    <w:p>
      <w:pPr>
        <w:pStyle w:val="Codigo"/>
      </w:pPr>
      <w:r>
        <w:t>222              pausar()</w:t>
      </w:r>
    </w:p>
    <w:p>
      <w:pPr>
        <w:pStyle w:val="Codigo"/>
      </w:pPr>
      <w:r>
        <w:t>223              return</w:t>
      </w:r>
    </w:p>
    <w:p>
      <w:pPr>
        <w:pStyle w:val="Codigo"/>
      </w:pPr>
      <w:r>
        <w:t>224          rodada += 1</w:t>
      </w:r>
    </w:p>
    <w:p>
      <w:pPr>
        <w:pStyle w:val="Codigo"/>
      </w:pPr>
      <w:r>
        <w:t>225          pausar()</w:t>
      </w:r>
    </w:p>
    <w:p>
      <w:r>
        <w:t>Se o humano perdeu, registra Derrota, mostra mensagem, pausa e retorna. Caso a partida continue, rodada += 1 soma uma rodada e pausar aguarda antes da próxima. Acertar não concede tiro extra neste código.</w:t>
      </w:r>
    </w:p>
    <w:p>
      <w:pPr>
        <w:pStyle w:val="Heading2"/>
      </w:pPr>
      <w:r>
        <w:t>Linhas 228 a 238  Desenhar menu</w:t>
      </w:r>
    </w:p>
    <w:p>
      <w:pPr>
        <w:pStyle w:val="Codigo"/>
      </w:pPr>
      <w:r>
        <w:t>228  def menu():</w:t>
      </w:r>
    </w:p>
    <w:p>
      <w:pPr>
        <w:pStyle w:val="Codigo"/>
      </w:pPr>
      <w:r>
        <w:t>229      while True:</w:t>
      </w:r>
    </w:p>
    <w:p>
      <w:pPr>
        <w:pStyle w:val="Codigo"/>
      </w:pPr>
      <w:r>
        <w:t>230          limpar_tela()</w:t>
      </w:r>
    </w:p>
    <w:p>
      <w:pPr>
        <w:pStyle w:val="Codigo"/>
      </w:pPr>
      <w:r>
        <w:t>231          print(colorir("╔══════════════════════════════════════╗", CIANO))</w:t>
      </w:r>
    </w:p>
    <w:p>
      <w:pPr>
        <w:pStyle w:val="Codigo"/>
      </w:pPr>
      <w:r>
        <w:t>232          print(colorir("║          BATALHA NAVAL               ║", NEGRITO + CIANO))</w:t>
      </w:r>
    </w:p>
    <w:p>
      <w:pPr>
        <w:pStyle w:val="Codigo"/>
      </w:pPr>
      <w:r>
        <w:t>233          print(colorir("╠══════════════════════════════════════╣", CIANO))</w:t>
      </w:r>
    </w:p>
    <w:p>
      <w:pPr>
        <w:pStyle w:val="Codigo"/>
      </w:pPr>
      <w:r>
        <w:t>234          print("║  1 - Jogar                           ║")</w:t>
      </w:r>
    </w:p>
    <w:p>
      <w:pPr>
        <w:pStyle w:val="Codigo"/>
      </w:pPr>
      <w:r>
        <w:t>235          print("║  2 - Ver regras                      ║")</w:t>
      </w:r>
    </w:p>
    <w:p>
      <w:pPr>
        <w:pStyle w:val="Codigo"/>
      </w:pPr>
      <w:r>
        <w:t>236          print("║  3 - Ver histórico                   ║")</w:t>
      </w:r>
    </w:p>
    <w:p>
      <w:pPr>
        <w:pStyle w:val="Codigo"/>
      </w:pPr>
      <w:r>
        <w:t>237          print("║  4 - Sair                            ║")</w:t>
      </w:r>
    </w:p>
    <w:p>
      <w:pPr>
        <w:pStyle w:val="Codigo"/>
      </w:pPr>
      <w:r>
        <w:t>238          print(colorir("╚══════════════════════════════════════╝", CIANO))</w:t>
      </w:r>
    </w:p>
    <w:p>
      <w:r>
        <w:t>Define a função e um while que repete até sair. Limpa a tela e imprime moldura, título e opções 1 Jogar, 2 Regras, 3 Histórico e 4 Sair.</w:t>
      </w:r>
    </w:p>
    <w:p>
      <w:pPr>
        <w:pStyle w:val="Heading2"/>
      </w:pPr>
      <w:r>
        <w:t>Linhas 239 a 245  Encaminhar opções</w:t>
      </w:r>
    </w:p>
    <w:p>
      <w:pPr>
        <w:pStyle w:val="Codigo"/>
      </w:pPr>
      <w:r>
        <w:t>239          escolha = input("\nEscolha uma opção: ").strip()</w:t>
      </w:r>
    </w:p>
    <w:p>
      <w:pPr>
        <w:pStyle w:val="Codigo"/>
      </w:pPr>
      <w:r>
        <w:t>240          if escolha == "1":</w:t>
      </w:r>
    </w:p>
    <w:p>
      <w:pPr>
        <w:pStyle w:val="Codigo"/>
      </w:pPr>
      <w:r>
        <w:t>241              jogar()</w:t>
      </w:r>
    </w:p>
    <w:p>
      <w:pPr>
        <w:pStyle w:val="Codigo"/>
      </w:pPr>
      <w:r>
        <w:t>242          elif escolha == "2":</w:t>
      </w:r>
    </w:p>
    <w:p>
      <w:pPr>
        <w:pStyle w:val="Codigo"/>
      </w:pPr>
      <w:r>
        <w:t>243              mostrar_regras()</w:t>
      </w:r>
    </w:p>
    <w:p>
      <w:pPr>
        <w:pStyle w:val="Codigo"/>
      </w:pPr>
      <w:r>
        <w:t>244          elif escolha == "3":</w:t>
      </w:r>
    </w:p>
    <w:p>
      <w:pPr>
        <w:pStyle w:val="Codigo"/>
      </w:pPr>
      <w:r>
        <w:t>245              mostrar_historico()</w:t>
      </w:r>
    </w:p>
    <w:p>
      <w:r>
        <w:t>Lê a escolha e remove espaços. if e elif selecionam jogar, mostrar_regras ou mostrar_historico. Quando a função chamada termina, o laço apresenta o menu novamente.</w:t>
      </w:r>
    </w:p>
    <w:p>
      <w:pPr>
        <w:pStyle w:val="Heading2"/>
      </w:pPr>
      <w:r>
        <w:t>Linhas 246 a 251  Encerrar ou rejeitar escolha</w:t>
      </w:r>
    </w:p>
    <w:p>
      <w:pPr>
        <w:pStyle w:val="Codigo"/>
      </w:pPr>
      <w:r>
        <w:t>246          elif escolha == "4":</w:t>
      </w:r>
    </w:p>
    <w:p>
      <w:pPr>
        <w:pStyle w:val="Codigo"/>
      </w:pPr>
      <w:r>
        <w:t>247              print("\nAté a próxima!")</w:t>
      </w:r>
    </w:p>
    <w:p>
      <w:pPr>
        <w:pStyle w:val="Codigo"/>
      </w:pPr>
      <w:r>
        <w:t>248              return</w:t>
      </w:r>
    </w:p>
    <w:p>
      <w:pPr>
        <w:pStyle w:val="Codigo"/>
      </w:pPr>
      <w:r>
        <w:t>249          else:</w:t>
      </w:r>
    </w:p>
    <w:p>
      <w:pPr>
        <w:pStyle w:val="Codigo"/>
      </w:pPr>
      <w:r>
        <w:t>250              print(colorir("\nOpção inválida.", AMARELO))</w:t>
      </w:r>
    </w:p>
    <w:p>
      <w:pPr>
        <w:pStyle w:val="Codigo"/>
      </w:pPr>
      <w:r>
        <w:t>251              pausar()</w:t>
      </w:r>
    </w:p>
    <w:p>
      <w:r>
        <w:t>A opção 4 imprime despedida e retorna, encerrando o menu. O else mostra opção inválida e pausa, antes de repetir.</w:t>
      </w:r>
    </w:p>
    <w:p>
      <w:r>
        <w:br w:type="page"/>
      </w:r>
    </w:p>
    <w:p>
      <w:pPr>
        <w:pStyle w:val="Heading1"/>
      </w:pPr>
      <w:r>
        <w:t>5 Glossário completo dos recursos usados</w:t>
      </w:r>
    </w:p>
    <w:p>
      <w:r>
        <w:t>Aqui, comandos inclui palavras da linguagem, funções prontas, métodos, operadores e estruturas. Nomes criados pelo projeto não são comandos internos do Python.</w:t>
      </w:r>
    </w:p>
    <w:p>
      <w:pPr>
        <w:pStyle w:val="Heading2"/>
      </w:pPr>
      <w:r>
        <w:t>Palavras da linguagem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Explicação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import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Importa um módulo. Exemplo: import random.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from ... import ...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Importa nomes específicos de outro módulo.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class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Define uma classe.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def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Define função ou método.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if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Executa um bloco se a condição for verdadeira.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elif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Testa outra condição após as anteriores falharem.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else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Alternativa do if; após for, executa quando o laço termina sem break.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for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Percorre elementos de uma sequência ou iterável.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while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Repete enquanto a condição for verdadeira.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return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Encerra a função atual; pode devolver um resultado. Sem valor, devolve None.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break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Sai apenas do laço mais próximo.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continue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Começa a próxima repetição do laço mais próximo.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try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Delimita operações cujos erros podem ser tratados.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except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Captura os tipos de exceção especificados.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as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Associa o erro capturado a um nome, como erro.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raise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Lança uma exceção.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and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Em condições exige ambas verdadeiras; retorna um dos operandos e usa curto-circuito.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or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Retorna o primeiro operando verdadeiro ou o último; usa curto-circuito.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not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Nega o valor lógico.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in e not in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Verificam presença ou ausência; em dicionários consultam chaves. in também integra a sintaxe do for.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is e is not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Comparam identidade de objetos. Usados para None e para impedir autoataque.</w:t>
            </w:r>
          </w:p>
        </w:tc>
      </w:tr>
    </w:tbl>
    <w:p>
      <w:pPr>
        <w:pStyle w:val="Heading2"/>
      </w:pPr>
      <w:r>
        <w:t>Valores e funções internas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Explicação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True e False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Valores booleanos verdadeiro e falso. Em soma, correspondem a 1 e 0.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None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Ausência de objeto ou resultado: uma casa sem navio.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print()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Mostra dados na saída padrão. end="" elimina a quebra de linha final.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input()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Lê uma linha digitada e retorna string sem a quebra final.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type()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Obtém o tipo de um objeto.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len()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Conta elementos de uma coleção ou caracteres de uma string.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range()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Produz sequência de inteiros, excluindo o limite final.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sum()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Soma valores de um iterável.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bool()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Converte para booleano; coleções vazias são falsas.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all()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True se todos os elementos forem verdadeiros; também é True para sequência vazia.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super()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Acessa comportamento da classe base conforme a ordem de herança.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int()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Converte valores compatíveis em inteiros. int também nomeia o tipo.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hasattr()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Verifica a existência de um atributo.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reversed()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Permite percorrer uma sequência em ordem inversa.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chr()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Transforma código Unicode em caractere; chr(65) é A.</w:t>
            </w:r>
          </w:p>
        </w:tc>
      </w:tr>
    </w:tbl>
    <w:p>
      <w:pPr>
        <w:pStyle w:val="Heading2"/>
      </w:pPr>
      <w:r>
        <w:t>Métodos de strings e listas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Explicação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strip()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Remove espaços e caracteres de espaço das extremidades.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upper() e lower()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Convertem letras para maiúsculas ou minúsculas.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isdigit()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True para string não vazia composta por caracteres considerados dígitos.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index()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Retorna a primeira posição do valor procurado; lança ValueError se ausente.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join()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Une strings usando a string à esquerda como separador.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append()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Adiciona um elemento ao final da lista.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pop(0)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Remove e devolve o primeiro elemento da lista.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clear()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Esvazia a coleção.</w:t>
            </w:r>
          </w:p>
        </w:tc>
      </w:tr>
    </w:tbl>
    <w:p>
      <w:pPr>
        <w:pStyle w:val="Heading2"/>
      </w:pPr>
      <w:r>
        <w:t>Bibliotecas e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Explicação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random.choice()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Escolhe um elemento de uma sequência não vazia.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random.shuffle()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Embaralha a lista no próprio lugar; não retorna uma nova lista.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sys.stdout e sys.stderr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Objetos das saídas normal e de erros.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reconfigure()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Reconfigura um fluxo de texto compatível; encoding="utf-8" ajusta codificação.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datetime.now()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Obtém data e hora locais.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strftime()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Formata data e hora em texto.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Path()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Cria um objeto que representa um caminho.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with_name()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Produz caminho com nome final substituído.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exists()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Verifica se o caminho existe.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read_text()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Lê um arquivo como texto com a codificação indicada.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write_text()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Grava texto e substitui conteúdo existente.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json.loads()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Converte uma string JSON para objetos Python.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json.dumps()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Converte objetos Python para uma string JSON.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ensure_ascii=False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Mantém caracteres não ASCII legíveis no JSON produzido.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indent=2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Formata o JSON com recuo de dois espaços.</w:t>
            </w:r>
          </w:p>
        </w:tc>
      </w:tr>
    </w:tbl>
    <w:p>
      <w:pPr>
        <w:pStyle w:val="Heading2"/>
      </w:pPr>
      <w:r>
        <w:t>Exceções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Explicação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ValueError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Valor inadequado: tamanho, coordenada, orientação ou ação inválida.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RuntimeError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Falha de operação sinalizada pelo posicionamento automático.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json.JSONDecodeError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Texto com sintaxe JSON inválida.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OSError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Erro de operação de sistema, como acesso a arquivo.</w:t>
            </w:r>
          </w:p>
        </w:tc>
      </w:tr>
    </w:tbl>
    <w:p>
      <w:pPr>
        <w:pStyle w:val="Heading2"/>
      </w:pPr>
      <w:r>
        <w:t>Operadores e símbolos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Explicação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= e ==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= atribui; == compara igualdade de valores.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&lt; e &lt;=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Comparações menor que e menor ou igual. 0 &lt;= linha &lt; tamanho é comparação encadeada.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+ e -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Somam e subtraem números; + também concatena strings.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*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No projeto repete strings: "═" * 61. Em import *, seleciona os nomes exportados.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+=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Atualiza somando: rodada += 1 equivale aqui a rodada = rodada + 1.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[] e [a, b]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Lista vazia ou com elementos. Colchetes também acessam índices e chaves.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{} e {chave: valor}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Dicionário vazio ou com associações. {} não é conjunto vazio.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(linha, coluna)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Tupla de dois valores. Tuplas de inteiros podem ser chaves de dicionário.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objeto.atributo e objeto.metodo()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Ponto acessa atributo; parênteses realizam a chamada.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: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Inicia blocos e aparece em dicionários, fatias e formatação.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,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Separa argumentos, itens e variáveis; participa da criação de tuplas.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#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Comentário até o fim da linha.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Aspas simples e duplas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Delimitam strings. Aspas triplas permitem strings multilinha e docstrings.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Indentação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Define quais instruções pertencem a cada bloco. Não é apenas decoração.</w:t>
            </w:r>
          </w:p>
        </w:tc>
      </w:tr>
    </w:tbl>
    <w:p>
      <w:pPr>
        <w:pStyle w:val="Heading2"/>
      </w:pPr>
      <w:r>
        <w:t>Índices e construções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Explicação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texto[0]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Primeiro caractere; índices começam em zero.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texto[1:]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Do segundo caractere até o fim.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letras[:tamanho]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Do início até antes do índice tamanho.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historico[-20:]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Até os últimos vinte elementos.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grade[linha][coluna]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Seleciona a lista da linha e depois sua casa.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Compreensão de lista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[expressão for ... if ...] cria lista por repetição e filtro.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Expressão geradora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Produz valores sob demanda, como o argumento de sum e all.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Desempacotamento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linha, coluna = (1, 2) distribui os dois valores.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Expressão condicional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 if condição else b escolhe um valor.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Curto-circuito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and e or podem parar antes de avaliar todos os operandos. Protege texto[0] na validação.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Strings consecutivas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Literais adjacentes dentro dos parênteses são concatenados automaticamente.</w:t>
            </w:r>
          </w:p>
        </w:tc>
      </w:tr>
    </w:tbl>
    <w:p>
      <w:pPr>
        <w:pStyle w:val="Heading2"/>
      </w:pPr>
      <w:r>
        <w:t>Formatação e nomes especiais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Recurso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4"/>
          </w:tcPr>
          <w:p>
            <w:pPr>
              <w:spacing w:after="80"/>
            </w:pPr>
            <w:r>
              <w:rPr>
                <w:b/>
                <w:sz w:val="20"/>
              </w:rPr>
              <w:t>Explicação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f"Texto {valor}"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F-string insere valores e expressões.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\n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Caractere de quebra de linha.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{linha + 1:&gt;2}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Alinha à direita com largura mínima 2.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\033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Escape usado como início dos comandos ANSI.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ANSI 0m e 1m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Restaurar formatação e ativar negrito ou intensidade.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ANSI 94m 96m 92m 91m 93m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Azul, ciano, verde, vermelho e amarelo brilhantes.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ANSI 2J e H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Limpar a tela e mover o cursor para o início.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%d %m %Y %H %M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Dia, mês, ano de quatro dígitos, hora de 24h e minuto. %m é mês; %M é minuto.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self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Referência à instância no método; convenção de nome.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__init__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Inicializa a instância recém-criada.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__name__ e __main__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Identificam o módulo e a execução como programa principal.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__file__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Caminho do arquivo do módulo.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__all__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Controla os nomes exportados por import *.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_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Nome convencional para valor que não será utilizado.</w:t>
            </w:r>
          </w:p>
        </w:tc>
      </w:tr>
      <w:tr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Nomes em maiúsculas</w:t>
            </w:r>
          </w:p>
        </w:tc>
        <w:tc>
          <w:tcPr>
            <w:tcW w:type="dxa" w:w="48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20"/>
              </w:rPr>
              <w:t>Convenção para constantes, como RESET e HISTORICO.</w:t>
            </w:r>
          </w:p>
        </w:tc>
      </w:tr>
    </w:tbl>
    <w:p>
      <w:pPr>
        <w:pStyle w:val="Heading2"/>
      </w:pPr>
      <w:r>
        <w:t>Classes métodos e funções definidos pelo projeto</w:t>
      </w:r>
    </w:p>
    <w:p>
      <w:r>
        <w:t>Os quatro modelos são Navio, Tabuleiro, Jogador e Computador. Todos os inicializadores e métodos são detalhados na parte 3. As funções de jogo.py são ler_coordenada, frota_padrao e posicionar_frota_automaticamente. As funções da interface são colorir, limpar_tela, pausar, exibir_tabuleiro, posicionar_frota_manual, mostrar_status, mensagem_tiro, mostrar_regras, carregar_historico, salvar_resultado, mostrar_historico, escolher_dificuldade, jogar e menu. Cada uma tem seu código e sua finalidade explicados na parte 4.</w:t>
      </w:r>
    </w:p>
    <w:p>
      <w:r>
        <w:br w:type="page"/>
      </w:r>
    </w:p>
    <w:p>
      <w:pPr>
        <w:pStyle w:val="Heading1"/>
      </w:pPr>
      <w:r>
        <w:t>6 Caminho completo de um ataque</w:t>
      </w:r>
    </w:p>
    <w:p>
      <w:pPr>
        <w:pStyle w:val="Codigo"/>
      </w:pPr>
      <w:r>
        <w:t>Entrada do jogador: C2</w:t>
      </w:r>
    </w:p>
    <w:p>
      <w:pPr>
        <w:pStyle w:val="Codigo"/>
      </w:pPr>
      <w:r>
        <w:t xml:space="preserve">    ler_coordenada("C2") retorna (1, 2)</w:t>
      </w:r>
    </w:p>
    <w:p>
      <w:pPr>
        <w:pStyle w:val="Codigo"/>
      </w:pPr>
      <w:r>
        <w:t xml:space="preserve">    humano.atacar(computador, 1, 2)</w:t>
      </w:r>
    </w:p>
    <w:p>
      <w:pPr>
        <w:pStyle w:val="Codigo"/>
      </w:pPr>
      <w:r>
        <w:t xml:space="preserve">    computador.tabuleiro.receber_tiro(1, 2)</w:t>
      </w:r>
    </w:p>
    <w:p>
      <w:pPr>
        <w:pStyle w:val="Codigo"/>
      </w:pPr>
      <w:r>
        <w:t xml:space="preserve">        valida limites e rejeita repetição</w:t>
      </w:r>
    </w:p>
    <w:p>
      <w:pPr>
        <w:pStyle w:val="Codigo"/>
      </w:pPr>
      <w:r>
        <w:t xml:space="preserve">        consulta grade[1][2]</w:t>
      </w:r>
    </w:p>
    <w:p>
      <w:pPr>
        <w:pStyle w:val="Codigo"/>
      </w:pPr>
      <w:r>
        <w:t xml:space="preserve">        registra o tiro</w:t>
      </w:r>
    </w:p>
    <w:p>
      <w:pPr>
        <w:pStyle w:val="Codigo"/>
      </w:pPr>
      <w:r>
        <w:t xml:space="preserve">        atualiza acertos do Navio, se houver</w:t>
      </w:r>
    </w:p>
    <w:p>
      <w:pPr>
        <w:pStyle w:val="Codigo"/>
      </w:pPr>
      <w:r>
        <w:t xml:space="preserve">        retorna Navio ou None</w:t>
      </w:r>
    </w:p>
    <w:p>
      <w:pPr>
        <w:pStyle w:val="Codigo"/>
      </w:pPr>
      <w:r>
        <w:t xml:space="preserve">    atacante guarda o resultado</w:t>
      </w:r>
    </w:p>
    <w:p>
      <w:pPr>
        <w:pStyle w:val="Codigo"/>
      </w:pPr>
      <w:r>
        <w:t xml:space="preserve">    mensagem_tiro explica água, acerto ou afundamento</w:t>
      </w:r>
    </w:p>
    <w:p>
      <w:pPr>
        <w:pStyle w:val="Codigo"/>
      </w:pPr>
      <w:r>
        <w:t xml:space="preserve">    verificar_derrota consulta toda a frota</w:t>
      </w:r>
    </w:p>
    <w:p>
      <w:r>
        <w:t>Se a casa contiver um Cruzador de tamanho 3 e esse for seu terceiro acerto, esta_afundado retorna True. Se os outros navios também estiverem afundados, verificar_derrota retorna True e jogar registra a vitória antes da vez do computador.</w:t>
      </w:r>
    </w:p>
    <w:p>
      <w:pPr>
        <w:pStyle w:val="Heading1"/>
      </w:pPr>
      <w:r>
        <w:t>7 Preparação para explicar o trabalho</w:t>
      </w:r>
    </w:p>
    <w:p>
      <w:pPr>
        <w:pStyle w:val="Heading2"/>
      </w:pPr>
      <w:r>
        <w:t>Roteiro de apresentação</w:t>
      </w:r>
    </w:p>
    <w:p>
      <w:r>
        <w:t>Organizei o projeto em três módulos. O principal inicia o programa, o módulo de regras representa navios, tabuleiros e jogadores, e a interface recebe comandos e mostra os resultados.</w:t>
      </w:r>
    </w:p>
    <w:p>
      <w:r>
        <w:t>Usei orientação a objetos porque cada elemento possui dados e comportamentos próprios. O navio conhece tamanho e acertos; o tabuleiro controla posições e tiros; o jogador ataca. O computador herda de Jogador e acrescenta decisões automáticas.</w:t>
      </w:r>
    </w:p>
    <w:p>
      <w:r>
        <w:t>Usei uma matriz para as casas, tuplas para coordenadas, listas para sequências e dicionários para associar coordenadas aos resultados. As regras lançam exceções e a interface as captura para o jogador tentar novamente.</w:t>
      </w:r>
    </w:p>
    <w:p>
      <w:pPr>
        <w:pStyle w:val="Heading2"/>
      </w:pPr>
      <w:r>
        <w:t>Limitações que você deve saber explicar</w:t>
      </w:r>
    </w:p>
    <w:p>
      <w:r>
        <w:t>Médio e difícil têm o mesmo comportamento atual. Fácil atira aleatoriamente; os outros perseguem vizinhos após um acerto.</w:t>
      </w:r>
    </w:p>
    <w:p>
      <w:r>
        <w:t>A interface usa tabuleiro padrão de 5 por 5, texto A1 a E5 e contagem /3. Alterar apenas o modelo não adapta toda a interface.</w:t>
      </w:r>
    </w:p>
    <w:p>
      <w:r>
        <w:t>O posicionamento automático não reorganiza navios anteriores quando esgota as opções do navio atual.</w:t>
      </w:r>
    </w:p>
    <w:p>
      <w:r>
        <w:t>A leitura trata erros de acesso e JSON inválido, mas não valida o formato dos dados de um JSON válido. A escrita não captura falhas de gravação.</w:t>
      </w:r>
    </w:p>
    <w:p>
      <w:r>
        <w:t>A aparência depende de um terminal compatível com ANSI. O comando auto reinicia o posicionamento de toda a frota.</w:t>
      </w:r>
    </w:p>
    <w:p>
      <w:r>
        <w:t>Os atributos são acessíveis diretamente. As validações dos métodos pressupõem que o restante do programa respeite seus registros internos.</w:t>
      </w:r>
    </w:p>
    <w:p>
      <w:pPr>
        <w:pStyle w:val="Heading2"/>
      </w:pPr>
      <w:r>
        <w:t>Perguntas para revisão</w:t>
      </w:r>
    </w:p>
    <w:p>
      <w:r>
        <w:rPr>
          <w:b/>
        </w:rPr>
        <w:t>Por que as coordenadas começam em zero?</w:t>
      </w:r>
    </w:p>
    <w:p>
      <w:r>
        <w:t>Porque os índices das listas em Python começam em zero. A interface converte a entrada humana para esses índices.</w:t>
      </w:r>
    </w:p>
    <w:p>
      <w:r>
        <w:rPr>
          <w:b/>
        </w:rPr>
        <w:t>Qual a diferença entre =, == e is?</w:t>
      </w:r>
    </w:p>
    <w:p>
      <w:r>
        <w:t>= atribui; == compara valores; is compara identidade de objetos.</w:t>
      </w:r>
    </w:p>
    <w:p>
      <w:r>
        <w:rPr>
          <w:b/>
        </w:rPr>
        <w:t>Qual a diferença entre return, break e continue?</w:t>
      </w:r>
    </w:p>
    <w:p>
      <w:r>
        <w:t>return sai da função; break sai do laço mais próximo; continue passa à próxima repetição desse laço.</w:t>
      </w:r>
    </w:p>
    <w:p>
      <w:r>
        <w:rPr>
          <w:b/>
        </w:rPr>
        <w:t>Por que validar todas as posições antes de gravar o navio?</w:t>
      </w:r>
    </w:p>
    <w:p>
      <w:r>
        <w:t>Para uma tentativa inválida não deixar parte do navio posicionada.</w:t>
      </w:r>
    </w:p>
    <w:p>
      <w:r>
        <w:rPr>
          <w:b/>
        </w:rPr>
        <w:t>Por que repetir a referência ao mesmo Navio na grade?</w:t>
      </w:r>
    </w:p>
    <w:p>
      <w:r>
        <w:t>Para que tiros em casas diferentes atualizem o mesmo conjunto de acertos.</w:t>
      </w:r>
    </w:p>
    <w:p>
      <w:r>
        <w:rPr>
          <w:b/>
        </w:rPr>
        <w:t>Por que existem dois dicionários de tiros?</w:t>
      </w:r>
    </w:p>
    <w:p>
      <w:r>
        <w:t>Um guarda ataques realizados pelo jogador; outro guarda os ataques recebidos por seu tabuleiro.</w:t>
      </w:r>
    </w:p>
    <w:p>
      <w:r>
        <w:rPr>
          <w:b/>
        </w:rPr>
        <w:t>Por que bool(navios) aparece antes de all?</w:t>
      </w:r>
    </w:p>
    <w:p>
      <w:r>
        <w:t>Porque all de uma coleção vazia é True. A condição impede derrota sem frota.</w:t>
      </w:r>
    </w:p>
    <w:p>
      <w:r>
        <w:rPr>
          <w:b/>
        </w:rPr>
        <w:t>O que Computador herda?</w:t>
      </w:r>
    </w:p>
    <w:p>
      <w:r>
        <w:t>A inicialização básica e os métodos de Jogador, incluindo atacar e verificar_derrota.</w:t>
      </w:r>
    </w:p>
    <w:p>
      <w:r>
        <w:rPr>
          <w:b/>
        </w:rPr>
        <w:t>Por que uma entrada inválida não perde a vez?</w:t>
      </w:r>
    </w:p>
    <w:p>
      <w:r>
        <w:t>O except usa continue antes do ataque do computador e antes de incrementar a rodada.</w:t>
      </w:r>
    </w:p>
    <w:p>
      <w:r>
        <w:rPr>
          <w:b/>
        </w:rPr>
        <w:t>Como persistem os resultados após fechar o jogo?</w:t>
      </w:r>
    </w:p>
    <w:p>
      <w:r>
        <w:t>São gravados em historico.json, lidos na próxima execução.</w:t>
      </w:r>
    </w:p>
    <w:p>
      <w:r>
        <w:rPr>
          <w:b/>
        </w:rPr>
        <w:t>O computador conhece a frota adversária para escolher tiros?</w:t>
      </w:r>
    </w:p>
    <w:p>
      <w:r>
        <w:t>A escolha usa as coordenadas disponíveis e resultados anteriores; não consulta a grade adversária para escolher.</w:t>
      </w:r>
    </w:p>
    <w:p>
      <w:r>
        <w:rPr>
          <w:b/>
        </w:rPr>
        <w:t>As três dificuldades são diferentes?</w:t>
      </w:r>
    </w:p>
    <w:p>
      <w:r>
        <w:t>Ainda não. Médio e difícil compartilham o mesmo algoritmo.</w:t>
      </w:r>
    </w:p>
    <w:p>
      <w:pPr>
        <w:pStyle w:val="Heading2"/>
      </w:pPr>
      <w:r>
        <w:t>Exercícios práticos</w:t>
      </w:r>
    </w:p>
    <w:p>
      <w:r>
        <w:t>Explique o resultado de ler_coordenada(" b3 "): retorna (2, 1).</w:t>
      </w:r>
    </w:p>
    <w:p>
      <w:r>
        <w:t>Desenhe as casas ocupadas por um navio vertical de tamanho 3 em (0, 2): (0, 2), (1, 2), (2, 2).</w:t>
      </w:r>
    </w:p>
    <w:p>
      <w:r>
        <w:t>Simule uma tentativa de atirar duas vezes em A1 e identifique onde o ValueError é lançado.</w:t>
      </w:r>
    </w:p>
    <w:p>
      <w:r>
        <w:t>Explique por que importar batalha_naval não chama menu(), mas executar o arquivo diretamente chama.</w:t>
      </w:r>
    </w:p>
    <w:p>
      <w:r>
        <w:t>Percorra uma vitória e indique a ordem: atacar, mostrar resultado, verificar derrota, salvar resultado e retornar.</w:t>
      </w:r>
    </w:p>
    <w:p>
      <w:r>
        <w:t>Ao estudar, tente justificar cada escolha com sua responsabilidade no jogo. Memorizar a sintaxe ajuda, mas compreender como os dados mudam em um turno é o que permite explicar o programa com segurança.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2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de Batalha Naval em Python</dc:title>
  <dc:subject>Código explicado e glossário para estudo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